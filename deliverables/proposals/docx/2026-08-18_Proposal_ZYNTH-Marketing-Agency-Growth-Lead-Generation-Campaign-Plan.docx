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A1A1A"/>
          <w:sz w:val="40"/>
        </w:rPr>
        <w:t>ZYNTH Marketing Agency Growth &amp; Lead Generation Campaign Plan</w:t>
      </w:r>
    </w:p>
    <w:p>
      <w:pPr>
        <w:spacing w:after="40"/>
      </w:pPr>
      <w:r>
        <w:rPr>
          <w:b w:val="0"/>
          <w:color w:val="9A7D1E"/>
          <w:sz w:val="19"/>
        </w:rPr>
        <w:t>Marketing &amp; Advertising (ZYNTH own growth) · Myanmar + Singapore · Agency growth — lead generation</w:t>
      </w:r>
    </w:p>
    <w:p>
      <w:pPr>
        <w:spacing w:after="280"/>
      </w:pPr>
      <w:r>
        <w:rPr>
          <w:b w:val="0"/>
          <w:sz w:val="17"/>
        </w:rPr>
        <w:t>ZYNTH · The Intelligence of Creativity · zynth.asia</w:t>
      </w:r>
    </w:p>
    <w:p>
      <w:pPr>
        <w:spacing w:after="80"/>
      </w:pPr>
      <w:r>
        <w:rPr>
          <w:b/>
          <w:color w:val="1A1A1A"/>
          <w:sz w:val="27"/>
        </w:rPr>
        <w:t>1. CAMPAIGN OVERVIEW</w:t>
      </w:r>
    </w:p>
    <w:p>
      <w:pPr>
        <w:spacing w:after="120"/>
      </w:pPr>
      <w:r>
        <w:rPr>
          <w:b w:val="0"/>
          <w:sz w:val="21"/>
        </w:rPr>
        <w:t>Campaign Name: ZYNTH Myanmar Market Launch: AI-Powered Growth</w:t>
      </w:r>
    </w:p>
    <w:p>
      <w:pPr>
        <w:spacing w:after="120"/>
      </w:pPr>
      <w:r>
        <w:rPr>
          <w:b w:val="0"/>
          <w:sz w:val="21"/>
        </w:rPr>
        <w:t>Objective: Acquire 3-5 paying clients in Myanmar (Yangon primary) within 60 days, establishing ZYNTH as an innovative, AI-driven marketing and event management partner.</w:t>
      </w:r>
    </w:p>
    <w:p>
      <w:pPr>
        <w:spacing w:after="120"/>
      </w:pPr>
      <w:r>
        <w:rPr>
          <w:b w:val="0"/>
          <w:sz w:val="21"/>
        </w:rPr>
        <w:t>Duration: 8 weeks</w:t>
      </w:r>
    </w:p>
    <w:p>
      <w:pPr>
        <w:spacing w:after="120"/>
      </w:pPr>
      <w:r>
        <w:rPr>
          <w:b w:val="0"/>
          <w:sz w:val="21"/>
        </w:rPr>
        <w:t>Budget Summary: 5,000,000 MMK (~$1,135 USD), allocated primarily to targeted paid media, content creation, and essential outreach tools.</w:t>
      </w:r>
    </w:p>
    <w:p>
      <w:pPr>
        <w:spacing w:after="80"/>
      </w:pPr>
      <w:r>
        <w:rPr>
          <w:b/>
          <w:color w:val="1A1A1A"/>
          <w:sz w:val="27"/>
        </w:rPr>
        <w:t>2. TARGET AUDIENCE PROFILE</w:t>
      </w:r>
    </w:p>
    <w:p>
      <w:pPr>
        <w:spacing w:after="120"/>
      </w:pPr>
      <w:r>
        <w:rPr>
          <w:b w:val="0"/>
          <w:sz w:val="21"/>
        </w:rPr>
        <w:t>ZYNTH's primary target audience consists of decision-makers within companies in Yangon, Myanmar, who are actively seeking to enhance their marketing efforts, organize corporate events, or produce high-quality video content. These individuals are typically marketing managers, business owners, or startup founders.</w:t>
      </w:r>
    </w:p>
    <w:p>
      <w:pPr>
        <w:spacing w:after="120"/>
      </w:pPr>
      <w:r>
        <w:rPr>
          <w:b w:val="0"/>
          <w:sz w:val="21"/>
        </w:rPr>
        <w:t>Demographics:</w:t>
      </w:r>
    </w:p>
    <w:p>
      <w:pPr>
        <w:spacing w:after="120"/>
      </w:pPr>
      <w:r>
        <w:rPr>
          <w:b w:val="0"/>
          <w:sz w:val="21"/>
        </w:rPr>
        <w:t>Age: 28-55 years old, representing a mix of experienced professionals and younger, digitally-savvy entrepreneurs.</w:t>
      </w:r>
    </w:p>
    <w:p>
      <w:pPr>
        <w:spacing w:after="120"/>
      </w:pPr>
      <w:r>
        <w:rPr>
          <w:b w:val="0"/>
          <w:sz w:val="21"/>
        </w:rPr>
        <w:t>Location: Primarily Yangon, Myanmar, with a focus on urban business districts.</w:t>
      </w:r>
    </w:p>
    <w:p>
      <w:pPr>
        <w:spacing w:after="120"/>
      </w:pPr>
      <w:r>
        <w:rPr>
          <w:b w:val="0"/>
          <w:sz w:val="21"/>
        </w:rPr>
        <w:t>Industry: Diverse, including but not limited to technology, finance, retail, hospitality, manufacturing, and professional services.</w:t>
      </w:r>
    </w:p>
    <w:p>
      <w:pPr>
        <w:spacing w:after="120"/>
      </w:pPr>
      <w:r>
        <w:rPr>
          <w:b w:val="0"/>
          <w:sz w:val="21"/>
        </w:rPr>
        <w:t>Company Size: Small to medium-sized enterprises (SMEs) and growing startups, as well as departments within larger corporations responsible for marketing and events.</w:t>
      </w:r>
    </w:p>
    <w:p>
      <w:pPr>
        <w:spacing w:after="120"/>
      </w:pPr>
      <w:r>
        <w:rPr>
          <w:b w:val="0"/>
          <w:sz w:val="21"/>
        </w:rPr>
        <w:t>Psychographics:</w:t>
      </w:r>
    </w:p>
    <w:p>
      <w:pPr>
        <w:spacing w:after="120"/>
      </w:pPr>
      <w:r>
        <w:rPr>
          <w:b w:val="0"/>
          <w:sz w:val="21"/>
        </w:rPr>
        <w:t>Goals: Drive business growth, increase brand visibility, generate leads, launch new products successfully, and create memorable brand experiences through events.</w:t>
      </w:r>
    </w:p>
    <w:p>
      <w:pPr>
        <w:spacing w:after="120"/>
      </w:pPr>
      <w:r>
        <w:rPr>
          <w:b w:val="0"/>
          <w:sz w:val="21"/>
        </w:rPr>
        <w:t>Pain Points:</w:t>
      </w:r>
    </w:p>
    <w:p>
      <w:pPr>
        <w:spacing w:after="120"/>
      </w:pPr>
      <w:r>
        <w:rPr>
          <w:b w:val="0"/>
          <w:sz w:val="21"/>
        </w:rPr>
        <w:t>Lack of Internal Expertise: Insufficient in-house marketing or event planning capabilities.</w:t>
      </w:r>
    </w:p>
    <w:p>
      <w:pPr>
        <w:spacing w:after="120"/>
      </w:pPr>
      <w:r>
        <w:rPr>
          <w:b w:val="0"/>
          <w:sz w:val="21"/>
        </w:rPr>
        <w:t>Time Constraints: Decision-makers are often overwhelmed with daily operations and lack the time for strategic marketing or event execution.</w:t>
      </w:r>
    </w:p>
    <w:p>
      <w:pPr>
        <w:spacing w:after="120"/>
      </w:pPr>
      <w:r>
        <w:rPr>
          <w:b w:val="0"/>
          <w:sz w:val="21"/>
        </w:rPr>
        <w:t>Budget Optimization: Seeking cost-effective yet impactful solutions, especially in a developing market.</w:t>
      </w:r>
    </w:p>
    <w:p>
      <w:pPr>
        <w:spacing w:after="120"/>
      </w:pPr>
      <w:r>
        <w:rPr>
          <w:b w:val="0"/>
          <w:sz w:val="21"/>
        </w:rPr>
        <w:t>Staying Current: Difficulty keeping up with rapidly evolving digital marketing trends and technologies.</w:t>
      </w:r>
    </w:p>
    <w:p>
      <w:pPr>
        <w:spacing w:after="120"/>
      </w:pPr>
      <w:r>
        <w:rPr>
          <w:b w:val="0"/>
          <w:sz w:val="21"/>
        </w:rPr>
        <w:t>Quality &amp; Reliability: Concerns about finding reliable partners who can deliver high-quality results consistently.</w:t>
      </w:r>
    </w:p>
    <w:p>
      <w:pPr>
        <w:spacing w:after="120"/>
      </w:pPr>
      <w:r>
        <w:rPr>
          <w:b w:val="0"/>
          <w:sz w:val="21"/>
        </w:rPr>
        <w:t>Innovation: Desire for fresh, creative, and modern approaches to stand out in a competitive market.</w:t>
      </w:r>
    </w:p>
    <w:p>
      <w:pPr>
        <w:spacing w:after="120"/>
      </w:pPr>
      <w:r>
        <w:rPr>
          <w:b w:val="0"/>
          <w:sz w:val="21"/>
        </w:rPr>
        <w:t>Values: Innovation, efficiency, measurable results, professionalism, creativity, and strategic partnerships.</w:t>
      </w:r>
    </w:p>
    <w:p>
      <w:pPr>
        <w:spacing w:after="120"/>
      </w:pPr>
      <w:r>
        <w:rPr>
          <w:b w:val="0"/>
          <w:sz w:val="21"/>
        </w:rPr>
        <w:t>Where They Hang Out Online:</w:t>
      </w:r>
    </w:p>
    <w:p>
      <w:pPr>
        <w:spacing w:after="120"/>
      </w:pPr>
      <w:r>
        <w:rPr>
          <w:b w:val="0"/>
          <w:sz w:val="21"/>
        </w:rPr>
        <w:t>LinkedIn: Professional networking, industry news, B2B connections. Key platform for identifying decision-makers.</w:t>
      </w:r>
    </w:p>
    <w:p>
      <w:pPr>
        <w:spacing w:after="120"/>
      </w:pPr>
      <w:r>
        <w:rPr>
          <w:b w:val="0"/>
          <w:sz w:val="21"/>
        </w:rPr>
        <w:t>Facebook: Dominant social media platform in Myanmar for both personal and business use. Used for news, community engagement, and discovering services.</w:t>
      </w:r>
    </w:p>
    <w:p>
      <w:pPr>
        <w:spacing w:after="120"/>
      </w:pPr>
      <w:r>
        <w:rPr>
          <w:b w:val="0"/>
          <w:sz w:val="21"/>
        </w:rPr>
        <w:t>Viber: Primary messaging app in Myanmar, used for informal and formal business communication.</w:t>
      </w:r>
    </w:p>
    <w:p>
      <w:pPr>
        <w:spacing w:after="120"/>
      </w:pPr>
      <w:r>
        <w:rPr>
          <w:b w:val="0"/>
          <w:sz w:val="21"/>
        </w:rPr>
        <w:t>Industry-Specific Forums/Groups: Online communities related to business, marketing, and entrepreneurship in Myanmar.</w:t>
      </w:r>
    </w:p>
    <w:p>
      <w:pPr>
        <w:spacing w:after="120"/>
      </w:pPr>
      <w:r>
        <w:rPr>
          <w:b w:val="0"/>
          <w:sz w:val="21"/>
        </w:rPr>
        <w:t>Business News Portals: Local and international business news websites relevant to the Myanmar market.</w:t>
      </w:r>
    </w:p>
    <w:p>
      <w:pPr>
        <w:spacing w:after="80"/>
      </w:pPr>
      <w:r>
        <w:rPr>
          <w:b/>
          <w:color w:val="1A1A1A"/>
          <w:sz w:val="27"/>
        </w:rPr>
        <w:t>3. COMPETITIVE LANDSCAPE</w:t>
      </w:r>
    </w:p>
    <w:p>
      <w:pPr>
        <w:spacing w:after="120"/>
      </w:pPr>
      <w:r>
        <w:rPr>
          <w:b w:val="0"/>
          <w:sz w:val="21"/>
        </w:rPr>
        <w:t>The marketing and event management landscape in Yangon, Myanmar, is dynamic, with a mix of established local agencies and smaller, niche players. ZYNTH will face competition from agencies offering similar services. Understanding the competitive landscape is crucial for effective differentiation.</w:t>
      </w:r>
    </w:p>
    <w:p>
      <w:pPr>
        <w:spacing w:after="120"/>
      </w:pPr>
      <w:r>
        <w:rPr>
          <w:b w:val="0"/>
          <w:sz w:val="21"/>
        </w:rPr>
        <w:t>Key Competitors in Yangon: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Agency Name</w:t>
            </w:r>
          </w:p>
        </w:tc>
        <w:tc>
          <w:tcPr>
            <w:tcW w:type="dxa" w:w="1728"/>
          </w:tcPr>
          <w:p>
            <w:r>
              <w:rPr>
                <w:b/>
                <w:sz w:val="18"/>
              </w:rPr>
              <w:t>Primary Focus</w:t>
            </w:r>
          </w:p>
        </w:tc>
        <w:tc>
          <w:tcPr>
            <w:tcW w:type="dxa" w:w="1728"/>
          </w:tcPr>
          <w:p>
            <w:r>
              <w:rPr>
                <w:b/>
                <w:sz w:val="18"/>
              </w:rPr>
              <w:t>Strengths</w:t>
            </w:r>
          </w:p>
        </w:tc>
        <w:tc>
          <w:tcPr>
            <w:tcW w:type="dxa" w:w="1728"/>
          </w:tcPr>
          <w:p>
            <w:r>
              <w:rPr>
                <w:b/>
                <w:sz w:val="18"/>
              </w:rPr>
              <w:t>Gaps/Weaknesses</w:t>
            </w:r>
          </w:p>
        </w:tc>
        <w:tc>
          <w:tcPr>
            <w:tcW w:type="dxa" w:w="1728"/>
          </w:tcPr>
          <w:p>
            <w:r>
              <w:rPr>
                <w:b/>
                <w:sz w:val="18"/>
              </w:rPr>
              <w:t>ZYNTH Differentiation Strategy</w:t>
            </w:r>
          </w:p>
        </w:tc>
      </w:tr>
      <w:tr>
        <w:tc>
          <w:tcPr>
            <w:tcW w:type="dxa" w:w="1728"/>
          </w:tcPr>
          <w:p>
            <w:r>
              <w:rPr>
                <w:b w:val="0"/>
                <w:sz w:val="18"/>
              </w:rPr>
              <w:t>Mango Digital</w:t>
            </w:r>
          </w:p>
        </w:tc>
        <w:tc>
          <w:tcPr>
            <w:tcW w:type="dxa" w:w="1728"/>
          </w:tcPr>
          <w:p>
            <w:r>
              <w:rPr>
                <w:b w:val="0"/>
                <w:sz w:val="18"/>
              </w:rPr>
              <w:t>Digital Marketing</w:t>
            </w:r>
          </w:p>
        </w:tc>
        <w:tc>
          <w:tcPr>
            <w:tcW w:type="dxa" w:w="1728"/>
          </w:tcPr>
          <w:p>
            <w:r>
              <w:rPr>
                <w:b w:val="0"/>
                <w:sz w:val="18"/>
              </w:rPr>
              <w:t>Established presence, broad service offering</w:t>
            </w:r>
          </w:p>
        </w:tc>
        <w:tc>
          <w:tcPr>
            <w:tcW w:type="dxa" w:w="1728"/>
          </w:tcPr>
          <w:p>
            <w:r>
              <w:rPr>
                <w:b w:val="0"/>
                <w:sz w:val="18"/>
              </w:rPr>
              <w:t>May lack niche expertise in AI-driven solutions</w:t>
            </w:r>
          </w:p>
        </w:tc>
        <w:tc>
          <w:tcPr>
            <w:tcW w:type="dxa" w:w="1728"/>
          </w:tcPr>
          <w:p>
            <w:r>
              <w:rPr>
                <w:b w:val="0"/>
                <w:sz w:val="18"/>
              </w:rPr>
              <w:t>AI-Powered Approach: ZYNTH leverages AI for data analysis, content generation, and strategic planning, offering a more data-driven and efficient approach.</w:t>
            </w:r>
          </w:p>
        </w:tc>
      </w:tr>
      <w:tr>
        <w:tc>
          <w:tcPr>
            <w:tcW w:type="dxa" w:w="1728"/>
          </w:tcPr>
          <w:p>
            <w:r>
              <w:rPr>
                <w:b w:val="0"/>
                <w:sz w:val="18"/>
              </w:rPr>
              <w:t>Jenius</w:t>
            </w:r>
          </w:p>
        </w:tc>
        <w:tc>
          <w:tcPr>
            <w:tcW w:type="dxa" w:w="1728"/>
          </w:tcPr>
          <w:p>
            <w:r>
              <w:rPr>
                <w:b w:val="0"/>
                <w:sz w:val="18"/>
              </w:rPr>
              <w:t>Digital Marketing</w:t>
            </w:r>
          </w:p>
        </w:tc>
        <w:tc>
          <w:tcPr>
            <w:tcW w:type="dxa" w:w="1728"/>
          </w:tcPr>
          <w:p>
            <w:r>
              <w:rPr>
                <w:b w:val="0"/>
                <w:sz w:val="18"/>
              </w:rPr>
              <w:t>Strong local market understanding</w:t>
            </w:r>
          </w:p>
        </w:tc>
        <w:tc>
          <w:tcPr>
            <w:tcW w:type="dxa" w:w="1728"/>
          </w:tcPr>
          <w:p>
            <w:r>
              <w:rPr>
                <w:b w:val="0"/>
                <w:sz w:val="18"/>
              </w:rPr>
              <w:t>Potentially less emphasis on innovative tech</w:t>
            </w:r>
          </w:p>
        </w:tc>
        <w:tc>
          <w:tcPr>
            <w:tcW w:type="dxa" w:w="1728"/>
          </w:tcPr>
          <w:p>
            <w:r>
              <w:rPr>
                <w:b w:val="0"/>
                <w:sz w:val="18"/>
              </w:rPr>
              <w:t>Futuristic Positioning: ZYNTH positions itself as a forward-thinking agency, integrating cutting-edge AI and 3D design into its core offerings.</w:t>
            </w:r>
          </w:p>
        </w:tc>
      </w:tr>
      <w:tr>
        <w:tc>
          <w:tcPr>
            <w:tcW w:type="dxa" w:w="1728"/>
          </w:tcPr>
          <w:p>
            <w:r>
              <w:rPr>
                <w:b w:val="0"/>
                <w:sz w:val="18"/>
              </w:rPr>
              <w:t>Bindez</w:t>
            </w:r>
          </w:p>
        </w:tc>
        <w:tc>
          <w:tcPr>
            <w:tcW w:type="dxa" w:w="1728"/>
          </w:tcPr>
          <w:p>
            <w:r>
              <w:rPr>
                <w:b w:val="0"/>
                <w:sz w:val="18"/>
              </w:rPr>
              <w:t>Digital Marketing, Data</w:t>
            </w:r>
          </w:p>
        </w:tc>
        <w:tc>
          <w:tcPr>
            <w:tcW w:type="dxa" w:w="1728"/>
          </w:tcPr>
          <w:p>
            <w:r>
              <w:rPr>
                <w:b w:val="0"/>
                <w:sz w:val="18"/>
              </w:rPr>
              <w:t>Data analytics capabilities</w:t>
            </w:r>
          </w:p>
        </w:tc>
        <w:tc>
          <w:tcPr>
            <w:tcW w:type="dxa" w:w="1728"/>
          </w:tcPr>
          <w:p>
            <w:r>
              <w:rPr>
                <w:b w:val="0"/>
                <w:sz w:val="18"/>
              </w:rPr>
              <w:t>Event management not a core focus</w:t>
            </w:r>
          </w:p>
        </w:tc>
        <w:tc>
          <w:tcPr>
            <w:tcW w:type="dxa" w:w="1728"/>
          </w:tcPr>
          <w:p>
            <w:r>
              <w:rPr>
                <w:b w:val="0"/>
                <w:sz w:val="18"/>
              </w:rPr>
              <w:t>Integrated Services: ZYNTH offers a seamless blend of digital marketing, event management, and video production, all enhanced by AI.</w:t>
            </w:r>
          </w:p>
        </w:tc>
      </w:tr>
      <w:tr>
        <w:tc>
          <w:tcPr>
            <w:tcW w:type="dxa" w:w="1728"/>
          </w:tcPr>
          <w:p>
            <w:r>
              <w:rPr>
                <w:b w:val="0"/>
                <w:sz w:val="18"/>
              </w:rPr>
              <w:t>Amara</w:t>
            </w:r>
          </w:p>
        </w:tc>
        <w:tc>
          <w:tcPr>
            <w:tcW w:type="dxa" w:w="1728"/>
          </w:tcPr>
          <w:p>
            <w:r>
              <w:rPr>
                <w:b w:val="0"/>
                <w:sz w:val="18"/>
              </w:rPr>
              <w:t>Digital Marketing</w:t>
            </w:r>
          </w:p>
        </w:tc>
        <w:tc>
          <w:tcPr>
            <w:tcW w:type="dxa" w:w="1728"/>
          </w:tcPr>
          <w:p>
            <w:r>
              <w:rPr>
                <w:b w:val="0"/>
                <w:sz w:val="18"/>
              </w:rPr>
              <w:t>Creative content, social media expertise</w:t>
            </w:r>
          </w:p>
        </w:tc>
        <w:tc>
          <w:tcPr>
            <w:tcW w:type="dxa" w:w="1728"/>
          </w:tcPr>
          <w:p>
            <w:r>
              <w:rPr>
                <w:b w:val="0"/>
                <w:sz w:val="18"/>
              </w:rPr>
              <w:t>Less focus on corporate events, AI integration</w:t>
            </w:r>
          </w:p>
        </w:tc>
        <w:tc>
          <w:tcPr>
            <w:tcW w:type="dxa" w:w="1728"/>
          </w:tcPr>
          <w:p>
            <w:r>
              <w:rPr>
                <w:b w:val="0"/>
                <w:sz w:val="18"/>
              </w:rPr>
              <w:t>Event Management Expertise: Founder's strong background in corporate events, combined with AI for planning, provides a unique value proposition.</w:t>
            </w:r>
          </w:p>
        </w:tc>
      </w:tr>
      <w:tr>
        <w:tc>
          <w:tcPr>
            <w:tcW w:type="dxa" w:w="1728"/>
          </w:tcPr>
          <w:p>
            <w:r>
              <w:rPr>
                <w:b w:val="0"/>
                <w:sz w:val="18"/>
              </w:rPr>
              <w:t>Local Event Companies</w:t>
            </w:r>
          </w:p>
        </w:tc>
        <w:tc>
          <w:tcPr>
            <w:tcW w:type="dxa" w:w="1728"/>
          </w:tcPr>
          <w:p>
            <w:r>
              <w:rPr>
                <w:b w:val="0"/>
                <w:sz w:val="18"/>
              </w:rPr>
              <w:t>Event Management</w:t>
            </w:r>
          </w:p>
        </w:tc>
        <w:tc>
          <w:tcPr>
            <w:tcW w:type="dxa" w:w="1728"/>
          </w:tcPr>
          <w:p>
            <w:r>
              <w:rPr>
                <w:b w:val="0"/>
                <w:sz w:val="18"/>
              </w:rPr>
              <w:t>Local network, execution experience</w:t>
            </w:r>
          </w:p>
        </w:tc>
        <w:tc>
          <w:tcPr>
            <w:tcW w:type="dxa" w:w="1728"/>
          </w:tcPr>
          <w:p>
            <w:r>
              <w:rPr>
                <w:b w:val="0"/>
                <w:sz w:val="18"/>
              </w:rPr>
              <w:t>Often traditional, less digital marketing integration</w:t>
            </w:r>
          </w:p>
        </w:tc>
        <w:tc>
          <w:tcPr>
            <w:tcW w:type="dxa" w:w="1728"/>
          </w:tcPr>
          <w:p>
            <w:r>
              <w:rPr>
                <w:b w:val="0"/>
                <w:sz w:val="18"/>
              </w:rPr>
              <w:t>Tech-Enhanced Events: ZYNTH brings a modern, tech-savvy approach to event management, incorporating digital marketing and 3D design for immersive experiences.</w:t>
            </w:r>
          </w:p>
        </w:tc>
      </w:tr>
    </w:tbl>
    <w:p/>
    <w:p>
      <w:pPr>
        <w:spacing w:after="120"/>
      </w:pPr>
      <w:r>
        <w:rPr>
          <w:b w:val="0"/>
          <w:sz w:val="21"/>
        </w:rPr>
        <w:t>ZYNTH's Differentiation:</w:t>
      </w:r>
    </w:p>
    <w:p>
      <w:pPr>
        <w:spacing w:after="120"/>
      </w:pPr>
      <w:r>
        <w:rPr>
          <w:b w:val="0"/>
          <w:sz w:val="21"/>
        </w:rPr>
        <w:t>ZYNTH will differentiate itself by:</w:t>
      </w:r>
    </w:p>
    <w:p>
      <w:pPr>
        <w:spacing w:after="120"/>
      </w:pPr>
      <w:r>
        <w:rPr>
          <w:b w:val="0"/>
          <w:sz w:val="21"/>
        </w:rPr>
        <w:t>AI-Powered Solutions: Emphasizing the use of artificial intelligence in every aspect of service delivery, from market analysis and strategy development to content creation and event planning. This offers a unique selling proposition (USP) in the Myanmar market.</w:t>
      </w:r>
    </w:p>
    <w:p>
      <w:pPr>
        <w:spacing w:after="120"/>
      </w:pPr>
      <w:r>
        <w:rPr>
          <w:b w:val="0"/>
          <w:sz w:val="21"/>
        </w:rPr>
        <w:t>Integrated Service Offering: Providing a holistic suite of services (event management, digital marketing, video production) under one roof, allowing for cohesive and synergistic campaigns.</w:t>
      </w:r>
    </w:p>
    <w:p>
      <w:pPr>
        <w:spacing w:after="120"/>
      </w:pPr>
      <w:r>
        <w:rPr>
          <w:b w:val="0"/>
          <w:sz w:val="21"/>
        </w:rPr>
        <w:t>Founder's Expertise: Leveraging the founder's strong background in event management and basic Blender 3D design skills to offer creative and visually compelling solutions.</w:t>
      </w:r>
    </w:p>
    <w:p>
      <w:pPr>
        <w:spacing w:after="120"/>
      </w:pPr>
      <w:r>
        <w:rPr>
          <w:b w:val="0"/>
          <w:sz w:val="21"/>
        </w:rPr>
        <w:t>Lean &amp; Agile: As a solo-founder agency, ZYNTH can offer more personalized attention and quicker adaptation to client needs compared to larger, more bureaucratic agencies.</w:t>
      </w:r>
    </w:p>
    <w:p>
      <w:pPr>
        <w:spacing w:after="120"/>
      </w:pPr>
      <w:r>
        <w:rPr>
          <w:b w:val="0"/>
          <w:sz w:val="21"/>
        </w:rPr>
        <w:t>Transparency &amp; Efficiency: AI integration allows for greater transparency in reporting and more efficient project execution, translating to better value for clients.</w:t>
      </w:r>
    </w:p>
    <w:p>
      <w:pPr>
        <w:spacing w:after="80"/>
      </w:pPr>
      <w:r>
        <w:rPr>
          <w:b/>
          <w:color w:val="1A1A1A"/>
          <w:sz w:val="27"/>
        </w:rPr>
        <w:t>4. CAMPAIGN STRATEGY</w:t>
      </w:r>
    </w:p>
    <w:p>
      <w:pPr>
        <w:spacing w:after="120"/>
      </w:pPr>
      <w:r>
        <w:rPr>
          <w:b w:val="0"/>
          <w:sz w:val="21"/>
        </w:rPr>
        <w:t>Big Idea: "Unlocking Tomorrow's Marketing Today: AI-Powered Growth for Myanmar Businesses."</w:t>
      </w:r>
    </w:p>
    <w:p>
      <w:pPr>
        <w:spacing w:after="120"/>
      </w:pPr>
      <w:r>
        <w:rPr>
          <w:b w:val="0"/>
          <w:sz w:val="21"/>
        </w:rPr>
        <w:t>Positioning: ZYNTH Marketing Agency is the future-forward partner for Myanmar businesses seeking innovative, data-driven, and efficient marketing and event solutions. We leverage cutting-edge AI to transform your vision into impactful realities, delivering measurable results with unparalleled precision.</w:t>
      </w:r>
    </w:p>
    <w:p>
      <w:pPr>
        <w:spacing w:after="120"/>
      </w:pPr>
      <w:r>
        <w:rPr>
          <w:b w:val="0"/>
          <w:sz w:val="21"/>
        </w:rPr>
        <w:t>Key Messages:</w:t>
      </w:r>
    </w:p>
    <w:p>
      <w:pPr>
        <w:spacing w:after="120"/>
      </w:pPr>
      <w:r>
        <w:rPr>
          <w:b w:val="0"/>
          <w:sz w:val="21"/>
        </w:rPr>
        <w:t>AI-Powered Precision: Experience marketing and event planning optimized by artificial intelligence for superior results and efficiency.</w:t>
      </w:r>
    </w:p>
    <w:p>
      <w:pPr>
        <w:spacing w:after="120"/>
      </w:pPr>
      <w:r>
        <w:rPr>
          <w:b w:val="0"/>
          <w:sz w:val="21"/>
        </w:rPr>
        <w:t>Strategic Creativity: Blend innovative AI insights with human creativity to craft campaigns that captivate and convert.</w:t>
      </w:r>
    </w:p>
    <w:p>
      <w:pPr>
        <w:spacing w:after="120"/>
      </w:pPr>
      <w:r>
        <w:rPr>
          <w:b w:val="0"/>
          <w:sz w:val="21"/>
        </w:rPr>
        <w:t>Future-Ready Solutions: Stay ahead of the curve with marketing strategies designed for the digital age, delivered by a lean, agile, and tech-savvy agency.</w:t>
      </w:r>
    </w:p>
    <w:p>
      <w:pPr>
        <w:spacing w:after="120"/>
      </w:pPr>
      <w:r>
        <w:rPr>
          <w:b w:val="0"/>
          <w:sz w:val="21"/>
        </w:rPr>
        <w:t>Your Vision, Amplified: From concept to execution, we use AI to understand your goals deeply and amplify your brand's message across all touchpoints.</w:t>
      </w:r>
    </w:p>
    <w:p>
      <w:pPr>
        <w:spacing w:after="120"/>
      </w:pPr>
      <w:r>
        <w:rPr>
          <w:b w:val="0"/>
          <w:sz w:val="21"/>
        </w:rPr>
        <w:t>Tone of Voice: Professional, innovative, confident, results-oriented, and approachable. While emphasizing technology, the tone should also convey a human understanding of client needs and market nuances.</w:t>
      </w:r>
    </w:p>
    <w:p>
      <w:pPr>
        <w:spacing w:after="120"/>
      </w:pPr>
      <w:r>
        <w:rPr>
          <w:b w:val="0"/>
          <w:sz w:val="21"/>
        </w:rPr>
        <w:t>How to Stand Out as a New Agency with No Portfolio Yet:</w:t>
      </w:r>
    </w:p>
    <w:p>
      <w:pPr>
        <w:spacing w:after="120"/>
      </w:pPr>
      <w:r>
        <w:rPr>
          <w:b w:val="0"/>
          <w:sz w:val="21"/>
        </w:rPr>
        <w:t>To overcome the challenge of a limited portfolio, ZYNTH will strategically leverage its AI-powered approach as a core differentiator and proof of capability:</w:t>
      </w:r>
    </w:p>
    <w:p>
      <w:pPr>
        <w:spacing w:after="120"/>
      </w:pPr>
      <w:r>
        <w:rPr>
          <w:b w:val="0"/>
          <w:sz w:val="21"/>
        </w:rPr>
        <w:t>Showcase AI-Generated Proposals: The AI-generated proposals themselves will serve as compelling portfolio pieces. These detailed, data-backed proposals demonstrate ZYNTH's strategic thinking, analytical capabilities, and ability to conceptualize complex campaigns and events, even without prior client work. They act as tangible evidence of what ZYNTH can deliver.</w:t>
      </w:r>
    </w:p>
    <w:p>
      <w:pPr>
        <w:spacing w:after="120"/>
      </w:pPr>
      <w:r>
        <w:rPr>
          <w:b w:val="0"/>
          <w:sz w:val="21"/>
        </w:rPr>
        <w:t>Concept Work &amp; Spec Projects: Develop and publicly showcase high-quality, AI-assisted concept work for hypothetical events or marketing campaigns targeting well-known Myanmar brands. This demonstrates creativity, strategic foresight, and technical execution without needing a client brief.</w:t>
      </w:r>
    </w:p>
    <w:p>
      <w:pPr>
        <w:spacing w:after="120"/>
      </w:pPr>
      <w:r>
        <w:rPr>
          <w:b w:val="0"/>
          <w:sz w:val="21"/>
        </w:rPr>
        <w:t>Founder's Experience as Foundation: Highlight the founder's extensive event management experience as a foundational strength. Frame this experience as the human intelligence that guides and refines the AI's capabilities, ensuring practical, real-world applicability.</w:t>
      </w:r>
    </w:p>
    <w:p>
      <w:pPr>
        <w:spacing w:after="120"/>
      </w:pPr>
      <w:r>
        <w:rPr>
          <w:b w:val="0"/>
          <w:sz w:val="21"/>
        </w:rPr>
        <w:t>Process Transparency: Be transparent about the AI-driven process. Share behind-the-scenes content showing how AI tools are integrated into research, planning, and creative development. This builds trust and positions ZYNTH as a thought leader in modern marketing.</w:t>
      </w:r>
    </w:p>
    <w:p>
      <w:pPr>
        <w:spacing w:after="120"/>
      </w:pPr>
      <w:r>
        <w:rPr>
          <w:b w:val="0"/>
          <w:sz w:val="21"/>
        </w:rPr>
        <w:t>Focus on Value Proposition: Shift the conversation from past results to future potential and the unique value ZYNTH brings through its AI integration. Emphasize the efficiency, innovation, and measurable outcomes that AI enables.</w:t>
      </w:r>
    </w:p>
    <w:p>
      <w:pPr>
        <w:spacing w:after="80"/>
      </w:pPr>
      <w:r>
        <w:rPr>
          <w:b/>
          <w:color w:val="1A1A1A"/>
          <w:sz w:val="27"/>
        </w:rPr>
        <w:t>5. CHANNEL STRATEGY</w:t>
      </w:r>
    </w:p>
    <w:p>
      <w:pPr>
        <w:spacing w:after="120"/>
      </w:pPr>
      <w:r>
        <w:rPr>
          <w:b w:val="0"/>
          <w:sz w:val="21"/>
        </w:rPr>
        <w:t>Given the lean budget and the objective of acquiring first clients in Myanmar, ZYNTH will focus on high-impact, cost-effective channels that reach decision-makers directly. The strategy prioritizes B2B platforms and dominant local social media.</w:t>
      </w:r>
    </w:p>
    <w:p>
      <w:pPr>
        <w:spacing w:after="120"/>
      </w:pPr>
      <w:r>
        <w:rPr>
          <w:b w:val="0"/>
          <w:sz w:val="21"/>
        </w:rPr>
        <w:t>Channel Selection &amp; Rationale: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Channel</w:t>
            </w:r>
          </w:p>
        </w:tc>
        <w:tc>
          <w:tcPr>
            <w:tcW w:type="dxa" w:w="2880"/>
          </w:tcPr>
          <w:p>
            <w:r>
              <w:rPr>
                <w:b/>
                <w:sz w:val="18"/>
              </w:rPr>
              <w:t>Rationale</w:t>
            </w:r>
          </w:p>
        </w:tc>
        <w:tc>
          <w:tcPr>
            <w:tcW w:type="dxa" w:w="2880"/>
          </w:tcPr>
          <w:p>
            <w:r>
              <w:rPr>
                <w:b/>
                <w:sz w:val="18"/>
              </w:rPr>
              <w:t>Budget Allocation</w:t>
            </w:r>
          </w:p>
        </w:tc>
      </w:tr>
      <w:tr>
        <w:tc>
          <w:tcPr>
            <w:tcW w:type="dxa" w:w="2880"/>
          </w:tcPr>
          <w:p>
            <w:r>
              <w:rPr>
                <w:b w:val="0"/>
                <w:sz w:val="18"/>
              </w:rPr>
              <w:t>LinkedIn</w:t>
            </w:r>
          </w:p>
        </w:tc>
        <w:tc>
          <w:tcPr>
            <w:tcW w:type="dxa" w:w="2880"/>
          </w:tcPr>
          <w:p>
            <w:r>
              <w:rPr>
                <w:b w:val="0"/>
                <w:sz w:val="18"/>
              </w:rPr>
              <w:t>Primary B2B platform. Ideal for identifying and directly reaching out to decision-makers (CEOs, Marketing Managers) in Yangon.</w:t>
            </w:r>
          </w:p>
        </w:tc>
        <w:tc>
          <w:tcPr>
            <w:tcW w:type="dxa" w:w="2880"/>
          </w:tcPr>
          <w:p>
            <w:r>
              <w:rPr>
                <w:b w:val="0"/>
                <w:sz w:val="18"/>
              </w:rPr>
              <w:t>Low (Time investment + Sales Navigator subscription)</w:t>
            </w:r>
          </w:p>
        </w:tc>
      </w:tr>
      <w:tr>
        <w:tc>
          <w:tcPr>
            <w:tcW w:type="dxa" w:w="2880"/>
          </w:tcPr>
          <w:p>
            <w:r>
              <w:rPr>
                <w:b w:val="0"/>
                <w:sz w:val="18"/>
              </w:rPr>
              <w:t>Facebook</w:t>
            </w:r>
          </w:p>
        </w:tc>
        <w:tc>
          <w:tcPr>
            <w:tcW w:type="dxa" w:w="2880"/>
          </w:tcPr>
          <w:p>
            <w:r>
              <w:rPr>
                <w:b w:val="0"/>
                <w:sz w:val="18"/>
              </w:rPr>
              <w:t>Dominant platform in Myanmar. Essential for brand awareness, community building, and targeted paid advertising to business owners.</w:t>
            </w:r>
          </w:p>
        </w:tc>
        <w:tc>
          <w:tcPr>
            <w:tcW w:type="dxa" w:w="2880"/>
          </w:tcPr>
          <w:p>
            <w:r>
              <w:rPr>
                <w:b w:val="0"/>
                <w:sz w:val="18"/>
              </w:rPr>
              <w:t>High (Primary ad spend)</w:t>
            </w:r>
          </w:p>
        </w:tc>
      </w:tr>
      <w:tr>
        <w:tc>
          <w:tcPr>
            <w:tcW w:type="dxa" w:w="2880"/>
          </w:tcPr>
          <w:p>
            <w:r>
              <w:rPr>
                <w:b w:val="0"/>
                <w:sz w:val="18"/>
              </w:rPr>
              <w:t>TikTok</w:t>
            </w:r>
          </w:p>
        </w:tc>
        <w:tc>
          <w:tcPr>
            <w:tcW w:type="dxa" w:w="2880"/>
          </w:tcPr>
          <w:p>
            <w:r>
              <w:rPr>
                <w:b w:val="0"/>
                <w:sz w:val="18"/>
              </w:rPr>
              <w:t>High organic reach potential. Excellent for showcasing the "futuristic" and creative side of ZYNTH (e.g., 3D renders, behind-the-scenes AI usage).</w:t>
            </w:r>
          </w:p>
        </w:tc>
        <w:tc>
          <w:tcPr>
            <w:tcW w:type="dxa" w:w="2880"/>
          </w:tcPr>
          <w:p>
            <w:r>
              <w:rPr>
                <w:b w:val="0"/>
                <w:sz w:val="18"/>
              </w:rPr>
              <w:t>Low (Time investment for video creation)</w:t>
            </w:r>
          </w:p>
        </w:tc>
      </w:tr>
      <w:tr>
        <w:tc>
          <w:tcPr>
            <w:tcW w:type="dxa" w:w="2880"/>
          </w:tcPr>
          <w:p>
            <w:r>
              <w:rPr>
                <w:b w:val="0"/>
                <w:sz w:val="18"/>
              </w:rPr>
              <w:t>Direct Outreach (Email/Viber)</w:t>
            </w:r>
          </w:p>
        </w:tc>
        <w:tc>
          <w:tcPr>
            <w:tcW w:type="dxa" w:w="2880"/>
          </w:tcPr>
          <w:p>
            <w:r>
              <w:rPr>
                <w:b w:val="0"/>
                <w:sz w:val="18"/>
              </w:rPr>
              <w:t>Highly targeted and personalized. Crucial for converting identified prospects into meetings, especially when offering the "Free AI Snapshot."</w:t>
            </w:r>
          </w:p>
        </w:tc>
        <w:tc>
          <w:tcPr>
            <w:tcW w:type="dxa" w:w="2880"/>
          </w:tcPr>
          <w:p>
            <w:r>
              <w:rPr>
                <w:b w:val="0"/>
                <w:sz w:val="18"/>
              </w:rPr>
              <w:t>Low (Time investment + basic CRM/email tools)</w:t>
            </w:r>
          </w:p>
        </w:tc>
      </w:tr>
    </w:tbl>
    <w:p/>
    <w:p>
      <w:pPr>
        <w:spacing w:after="80"/>
      </w:pPr>
      <w:r>
        <w:rPr>
          <w:b/>
          <w:color w:val="1A1A1A"/>
          <w:sz w:val="27"/>
        </w:rPr>
        <w:t>6. CONTENT PLAN</w:t>
      </w:r>
    </w:p>
    <w:p>
      <w:pPr>
        <w:spacing w:after="120"/>
      </w:pPr>
      <w:r>
        <w:rPr>
          <w:b w:val="0"/>
          <w:sz w:val="21"/>
        </w:rPr>
        <w:t>A consistent and engaging content strategy is vital for building brand awareness and demonstrating expertise. The content will focus on educating the audience, showcasing ZYNTH's unique AI-driven approach, and highlighting the founder's event management capabilities.</w:t>
      </w:r>
    </w:p>
    <w:p>
      <w:pPr>
        <w:spacing w:after="120"/>
      </w:pPr>
      <w:r>
        <w:rPr>
          <w:b w:val="0"/>
          <w:sz w:val="21"/>
        </w:rPr>
        <w:t>Content Pillars:</w:t>
      </w:r>
    </w:p>
    <w:p>
      <w:pPr>
        <w:spacing w:after="120"/>
      </w:pPr>
      <w:r>
        <w:rPr>
          <w:b w:val="0"/>
          <w:sz w:val="21"/>
        </w:rPr>
        <w:t>The AI Advantage: Demystifying AI in marketing and showing how it drives efficiency and better results.</w:t>
      </w:r>
    </w:p>
    <w:p>
      <w:pPr>
        <w:spacing w:after="120"/>
      </w:pPr>
      <w:r>
        <w:rPr>
          <w:b w:val="0"/>
          <w:sz w:val="21"/>
        </w:rPr>
        <w:t>Event Mastery: Sharing insights, tips, and behind-the-scenes looks at planning successful corporate events and product launches.</w:t>
      </w:r>
    </w:p>
    <w:p>
      <w:pPr>
        <w:spacing w:after="120"/>
      </w:pPr>
      <w:r>
        <w:rPr>
          <w:b w:val="0"/>
          <w:sz w:val="21"/>
        </w:rPr>
        <w:t>Digital Marketing Demystified: Providing actionable advice on SEO, social media, and content strategy for Myanmar businesses.</w:t>
      </w:r>
    </w:p>
    <w:p>
      <w:pPr>
        <w:spacing w:after="120"/>
      </w:pPr>
      <w:r>
        <w:rPr>
          <w:b w:val="0"/>
          <w:sz w:val="21"/>
        </w:rPr>
        <w:t>The ZYNTH Journey: Building a personal connection by sharing the story of building a modern agency.</w:t>
      </w:r>
    </w:p>
    <w:p>
      <w:pPr>
        <w:spacing w:after="120"/>
      </w:pPr>
      <w:r>
        <w:rPr>
          <w:b w:val="0"/>
          <w:sz w:val="21"/>
        </w:rPr>
        <w:t>Posting Frequency:</w:t>
      </w:r>
    </w:p>
    <w:p>
      <w:pPr>
        <w:spacing w:after="120"/>
      </w:pPr>
      <w:r>
        <w:rPr>
          <w:b w:val="0"/>
          <w:sz w:val="21"/>
        </w:rPr>
        <w:t>LinkedIn: 3 times per week (Tuesday, Wednesday, Thursday mornings).</w:t>
      </w:r>
    </w:p>
    <w:p>
      <w:pPr>
        <w:spacing w:after="120"/>
      </w:pPr>
      <w:r>
        <w:rPr>
          <w:b w:val="0"/>
          <w:sz w:val="21"/>
        </w:rPr>
        <w:t>Facebook: 4 times per week (Mix of mornings and evenings).</w:t>
      </w:r>
    </w:p>
    <w:p>
      <w:pPr>
        <w:spacing w:after="120"/>
      </w:pPr>
      <w:r>
        <w:rPr>
          <w:b w:val="0"/>
          <w:sz w:val="21"/>
        </w:rPr>
        <w:t>TikTok: 2 times per week (Focus on visual, engaging content).</w:t>
      </w:r>
    </w:p>
    <w:p>
      <w:pPr>
        <w:spacing w:after="120"/>
      </w:pPr>
      <w:r>
        <w:rPr>
          <w:b w:val="0"/>
          <w:sz w:val="21"/>
        </w:rPr>
        <w:t>4-Week Content Calendar:</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Week</w:t>
            </w:r>
          </w:p>
        </w:tc>
        <w:tc>
          <w:tcPr>
            <w:tcW w:type="dxa" w:w="1440"/>
          </w:tcPr>
          <w:p>
            <w:r>
              <w:rPr>
                <w:b/>
                <w:sz w:val="18"/>
              </w:rPr>
              <w:t>Day</w:t>
            </w:r>
          </w:p>
        </w:tc>
        <w:tc>
          <w:tcPr>
            <w:tcW w:type="dxa" w:w="1440"/>
          </w:tcPr>
          <w:p>
            <w:r>
              <w:rPr>
                <w:b/>
                <w:sz w:val="18"/>
              </w:rPr>
              <w:t>Platform</w:t>
            </w:r>
          </w:p>
        </w:tc>
        <w:tc>
          <w:tcPr>
            <w:tcW w:type="dxa" w:w="1440"/>
          </w:tcPr>
          <w:p>
            <w:r>
              <w:rPr>
                <w:b/>
                <w:sz w:val="18"/>
              </w:rPr>
              <w:t>Content Pillar</w:t>
            </w:r>
          </w:p>
        </w:tc>
        <w:tc>
          <w:tcPr>
            <w:tcW w:type="dxa" w:w="1440"/>
          </w:tcPr>
          <w:p>
            <w:r>
              <w:rPr>
                <w:b/>
                <w:sz w:val="18"/>
              </w:rPr>
              <w:t>Post Idea / Topic</w:t>
            </w:r>
          </w:p>
        </w:tc>
        <w:tc>
          <w:tcPr>
            <w:tcW w:type="dxa" w:w="1440"/>
          </w:tcPr>
          <w:p>
            <w:r>
              <w:rPr>
                <w:b/>
                <w:sz w:val="18"/>
              </w:rPr>
              <w:t>Format</w:t>
            </w:r>
          </w:p>
        </w:tc>
      </w:tr>
      <w:tr>
        <w:tc>
          <w:tcPr>
            <w:tcW w:type="dxa" w:w="1440"/>
          </w:tcPr>
          <w:p>
            <w:r>
              <w:rPr>
                <w:b w:val="0"/>
                <w:sz w:val="18"/>
              </w:rPr>
              <w:t>Week 1</w:t>
            </w:r>
          </w:p>
        </w:tc>
        <w:tc>
          <w:tcPr>
            <w:tcW w:type="dxa" w:w="1440"/>
          </w:tcPr>
          <w:p>
            <w:r>
              <w:rPr>
                <w:b w:val="0"/>
                <w:sz w:val="18"/>
              </w:rPr>
              <w:t>Tue</w:t>
            </w:r>
          </w:p>
        </w:tc>
        <w:tc>
          <w:tcPr>
            <w:tcW w:type="dxa" w:w="1440"/>
          </w:tcPr>
          <w:p>
            <w:r>
              <w:rPr>
                <w:b w:val="0"/>
                <w:sz w:val="18"/>
              </w:rPr>
              <w:t>LinkedIn</w:t>
            </w:r>
          </w:p>
        </w:tc>
        <w:tc>
          <w:tcPr>
            <w:tcW w:type="dxa" w:w="1440"/>
          </w:tcPr>
          <w:p>
            <w:r>
              <w:rPr>
                <w:b w:val="0"/>
                <w:sz w:val="18"/>
              </w:rPr>
              <w:t>The AI Advantage</w:t>
            </w:r>
          </w:p>
        </w:tc>
        <w:tc>
          <w:tcPr>
            <w:tcW w:type="dxa" w:w="1440"/>
          </w:tcPr>
          <w:p>
            <w:r>
              <w:rPr>
                <w:b w:val="0"/>
                <w:sz w:val="18"/>
              </w:rPr>
              <w:t>"Why your next marketing campaign needs AI." (Focus on data-driven decisions vs. guesswork).</w:t>
            </w:r>
          </w:p>
        </w:tc>
        <w:tc>
          <w:tcPr>
            <w:tcW w:type="dxa" w:w="1440"/>
          </w:tcPr>
          <w:p>
            <w:r>
              <w:rPr>
                <w:b w:val="0"/>
                <w:sz w:val="18"/>
              </w:rPr>
              <w:t>Text + Image</w:t>
            </w:r>
          </w:p>
        </w:tc>
      </w:tr>
      <w:tr>
        <w:tc>
          <w:tcPr>
            <w:tcW w:type="dxa" w:w="1440"/>
          </w:tcPr>
          <w:p>
            <w:r>
              <w:rPr>
                <w:b w:val="0"/>
                <w:sz w:val="18"/>
              </w:rPr>
            </w:r>
          </w:p>
        </w:tc>
        <w:tc>
          <w:tcPr>
            <w:tcW w:type="dxa" w:w="1440"/>
          </w:tcPr>
          <w:p>
            <w:r>
              <w:rPr>
                <w:b w:val="0"/>
                <w:sz w:val="18"/>
              </w:rPr>
              <w:t>Wed</w:t>
            </w:r>
          </w:p>
        </w:tc>
        <w:tc>
          <w:tcPr>
            <w:tcW w:type="dxa" w:w="1440"/>
          </w:tcPr>
          <w:p>
            <w:r>
              <w:rPr>
                <w:b w:val="0"/>
                <w:sz w:val="18"/>
              </w:rPr>
              <w:t>Facebook</w:t>
            </w:r>
          </w:p>
        </w:tc>
        <w:tc>
          <w:tcPr>
            <w:tcW w:type="dxa" w:w="1440"/>
          </w:tcPr>
          <w:p>
            <w:r>
              <w:rPr>
                <w:b w:val="0"/>
                <w:sz w:val="18"/>
              </w:rPr>
              <w:t>Event Mastery</w:t>
            </w:r>
          </w:p>
        </w:tc>
        <w:tc>
          <w:tcPr>
            <w:tcW w:type="dxa" w:w="1440"/>
          </w:tcPr>
          <w:p>
            <w:r>
              <w:rPr>
                <w:b w:val="0"/>
                <w:sz w:val="18"/>
              </w:rPr>
              <w:t>"3 common mistakes in product launches and how to avoid them."</w:t>
            </w:r>
          </w:p>
        </w:tc>
        <w:tc>
          <w:tcPr>
            <w:tcW w:type="dxa" w:w="1440"/>
          </w:tcPr>
          <w:p>
            <w:r>
              <w:rPr>
                <w:b w:val="0"/>
                <w:sz w:val="18"/>
              </w:rPr>
              <w:t>Carousel</w:t>
            </w:r>
          </w:p>
        </w:tc>
      </w:tr>
      <w:tr>
        <w:tc>
          <w:tcPr>
            <w:tcW w:type="dxa" w:w="1440"/>
          </w:tcPr>
          <w:p>
            <w:r>
              <w:rPr>
                <w:b w:val="0"/>
                <w:sz w:val="18"/>
              </w:rPr>
            </w:r>
          </w:p>
        </w:tc>
        <w:tc>
          <w:tcPr>
            <w:tcW w:type="dxa" w:w="1440"/>
          </w:tcPr>
          <w:p>
            <w:r>
              <w:rPr>
                <w:b w:val="0"/>
                <w:sz w:val="18"/>
              </w:rPr>
              <w:t>Thu</w:t>
            </w:r>
          </w:p>
        </w:tc>
        <w:tc>
          <w:tcPr>
            <w:tcW w:type="dxa" w:w="1440"/>
          </w:tcPr>
          <w:p>
            <w:r>
              <w:rPr>
                <w:b w:val="0"/>
                <w:sz w:val="18"/>
              </w:rPr>
              <w:t>LinkedIn</w:t>
            </w:r>
          </w:p>
        </w:tc>
        <w:tc>
          <w:tcPr>
            <w:tcW w:type="dxa" w:w="1440"/>
          </w:tcPr>
          <w:p>
            <w:r>
              <w:rPr>
                <w:b w:val="0"/>
                <w:sz w:val="18"/>
              </w:rPr>
              <w:t>The ZYNTH Journey</w:t>
            </w:r>
          </w:p>
        </w:tc>
        <w:tc>
          <w:tcPr>
            <w:tcW w:type="dxa" w:w="1440"/>
          </w:tcPr>
          <w:p>
            <w:r>
              <w:rPr>
                <w:b w:val="0"/>
                <w:sz w:val="18"/>
              </w:rPr>
              <w:t>"Building an agency from Singapore for Myanmar: The vision behind ZYNTH."</w:t>
            </w:r>
          </w:p>
        </w:tc>
        <w:tc>
          <w:tcPr>
            <w:tcW w:type="dxa" w:w="1440"/>
          </w:tcPr>
          <w:p>
            <w:r>
              <w:rPr>
                <w:b w:val="0"/>
                <w:sz w:val="18"/>
              </w:rPr>
              <w:t>Text + Photo</w:t>
            </w:r>
          </w:p>
        </w:tc>
      </w:tr>
      <w:tr>
        <w:tc>
          <w:tcPr>
            <w:tcW w:type="dxa" w:w="1440"/>
          </w:tcPr>
          <w:p>
            <w:r>
              <w:rPr>
                <w:b w:val="0"/>
                <w:sz w:val="18"/>
              </w:rPr>
            </w:r>
          </w:p>
        </w:tc>
        <w:tc>
          <w:tcPr>
            <w:tcW w:type="dxa" w:w="1440"/>
          </w:tcPr>
          <w:p>
            <w:r>
              <w:rPr>
                <w:b w:val="0"/>
                <w:sz w:val="18"/>
              </w:rPr>
              <w:t>Fri</w:t>
            </w:r>
          </w:p>
        </w:tc>
        <w:tc>
          <w:tcPr>
            <w:tcW w:type="dxa" w:w="1440"/>
          </w:tcPr>
          <w:p>
            <w:r>
              <w:rPr>
                <w:b w:val="0"/>
                <w:sz w:val="18"/>
              </w:rPr>
              <w:t>TikTok</w:t>
            </w:r>
          </w:p>
        </w:tc>
        <w:tc>
          <w:tcPr>
            <w:tcW w:type="dxa" w:w="1440"/>
          </w:tcPr>
          <w:p>
            <w:r>
              <w:rPr>
                <w:b w:val="0"/>
                <w:sz w:val="18"/>
              </w:rPr>
              <w:t>Digital Marketing</w:t>
            </w:r>
          </w:p>
        </w:tc>
        <w:tc>
          <w:tcPr>
            <w:tcW w:type="dxa" w:w="1440"/>
          </w:tcPr>
          <w:p>
            <w:r>
              <w:rPr>
                <w:b w:val="0"/>
                <w:sz w:val="18"/>
              </w:rPr>
              <w:t>"Quick Tip: How to optimize your Facebook page for local search in Yangon."</w:t>
            </w:r>
          </w:p>
        </w:tc>
        <w:tc>
          <w:tcPr>
            <w:tcW w:type="dxa" w:w="1440"/>
          </w:tcPr>
          <w:p>
            <w:r>
              <w:rPr>
                <w:b w:val="0"/>
                <w:sz w:val="18"/>
              </w:rPr>
              <w:t>Short Video</w:t>
            </w:r>
          </w:p>
        </w:tc>
      </w:tr>
      <w:tr>
        <w:tc>
          <w:tcPr>
            <w:tcW w:type="dxa" w:w="1440"/>
          </w:tcPr>
          <w:p>
            <w:r>
              <w:rPr>
                <w:b w:val="0"/>
                <w:sz w:val="18"/>
              </w:rPr>
              <w:t>Week 2</w:t>
            </w:r>
          </w:p>
        </w:tc>
        <w:tc>
          <w:tcPr>
            <w:tcW w:type="dxa" w:w="1440"/>
          </w:tcPr>
          <w:p>
            <w:r>
              <w:rPr>
                <w:b w:val="0"/>
                <w:sz w:val="18"/>
              </w:rPr>
              <w:t>Tue</w:t>
            </w:r>
          </w:p>
        </w:tc>
        <w:tc>
          <w:tcPr>
            <w:tcW w:type="dxa" w:w="1440"/>
          </w:tcPr>
          <w:p>
            <w:r>
              <w:rPr>
                <w:b w:val="0"/>
                <w:sz w:val="18"/>
              </w:rPr>
              <w:t>LinkedIn</w:t>
            </w:r>
          </w:p>
        </w:tc>
        <w:tc>
          <w:tcPr>
            <w:tcW w:type="dxa" w:w="1440"/>
          </w:tcPr>
          <w:p>
            <w:r>
              <w:rPr>
                <w:b w:val="0"/>
                <w:sz w:val="18"/>
              </w:rPr>
              <w:t>Event Mastery</w:t>
            </w:r>
          </w:p>
        </w:tc>
        <w:tc>
          <w:tcPr>
            <w:tcW w:type="dxa" w:w="1440"/>
          </w:tcPr>
          <w:p>
            <w:r>
              <w:rPr>
                <w:b w:val="0"/>
                <w:sz w:val="18"/>
              </w:rPr>
              <w:t>"Case Study (Concept): How we would launch a new tech product in Yangon." (Using AI-generated proposal as basis).</w:t>
            </w:r>
          </w:p>
        </w:tc>
        <w:tc>
          <w:tcPr>
            <w:tcW w:type="dxa" w:w="1440"/>
          </w:tcPr>
          <w:p>
            <w:r>
              <w:rPr>
                <w:b w:val="0"/>
                <w:sz w:val="18"/>
              </w:rPr>
              <w:t>Article/Long-form</w:t>
            </w:r>
          </w:p>
        </w:tc>
      </w:tr>
      <w:tr>
        <w:tc>
          <w:tcPr>
            <w:tcW w:type="dxa" w:w="1440"/>
          </w:tcPr>
          <w:p>
            <w:r>
              <w:rPr>
                <w:b w:val="0"/>
                <w:sz w:val="18"/>
              </w:rPr>
            </w:r>
          </w:p>
        </w:tc>
        <w:tc>
          <w:tcPr>
            <w:tcW w:type="dxa" w:w="1440"/>
          </w:tcPr>
          <w:p>
            <w:r>
              <w:rPr>
                <w:b w:val="0"/>
                <w:sz w:val="18"/>
              </w:rPr>
              <w:t>Wed</w:t>
            </w:r>
          </w:p>
        </w:tc>
        <w:tc>
          <w:tcPr>
            <w:tcW w:type="dxa" w:w="1440"/>
          </w:tcPr>
          <w:p>
            <w:r>
              <w:rPr>
                <w:b w:val="0"/>
                <w:sz w:val="18"/>
              </w:rPr>
              <w:t>Facebook</w:t>
            </w:r>
          </w:p>
        </w:tc>
        <w:tc>
          <w:tcPr>
            <w:tcW w:type="dxa" w:w="1440"/>
          </w:tcPr>
          <w:p>
            <w:r>
              <w:rPr>
                <w:b w:val="0"/>
                <w:sz w:val="18"/>
              </w:rPr>
              <w:t>The AI Advantage</w:t>
            </w:r>
          </w:p>
        </w:tc>
        <w:tc>
          <w:tcPr>
            <w:tcW w:type="dxa" w:w="1440"/>
          </w:tcPr>
          <w:p>
            <w:r>
              <w:rPr>
                <w:b w:val="0"/>
                <w:sz w:val="18"/>
              </w:rPr>
              <w:t>"Behind the scenes: How we use AI to generate 10 content ideas in 5 minutes."</w:t>
            </w:r>
          </w:p>
        </w:tc>
        <w:tc>
          <w:tcPr>
            <w:tcW w:type="dxa" w:w="1440"/>
          </w:tcPr>
          <w:p>
            <w:r>
              <w:rPr>
                <w:b w:val="0"/>
                <w:sz w:val="18"/>
              </w:rPr>
              <w:t>Screen recording video</w:t>
            </w:r>
          </w:p>
        </w:tc>
      </w:tr>
      <w:tr>
        <w:tc>
          <w:tcPr>
            <w:tcW w:type="dxa" w:w="1440"/>
          </w:tcPr>
          <w:p>
            <w:r>
              <w:rPr>
                <w:b w:val="0"/>
                <w:sz w:val="18"/>
              </w:rPr>
            </w:r>
          </w:p>
        </w:tc>
        <w:tc>
          <w:tcPr>
            <w:tcW w:type="dxa" w:w="1440"/>
          </w:tcPr>
          <w:p>
            <w:r>
              <w:rPr>
                <w:b w:val="0"/>
                <w:sz w:val="18"/>
              </w:rPr>
              <w:t>Thu</w:t>
            </w:r>
          </w:p>
        </w:tc>
        <w:tc>
          <w:tcPr>
            <w:tcW w:type="dxa" w:w="1440"/>
          </w:tcPr>
          <w:p>
            <w:r>
              <w:rPr>
                <w:b w:val="0"/>
                <w:sz w:val="18"/>
              </w:rPr>
              <w:t>LinkedIn</w:t>
            </w:r>
          </w:p>
        </w:tc>
        <w:tc>
          <w:tcPr>
            <w:tcW w:type="dxa" w:w="1440"/>
          </w:tcPr>
          <w:p>
            <w:r>
              <w:rPr>
                <w:b w:val="0"/>
                <w:sz w:val="18"/>
              </w:rPr>
              <w:t>Digital Marketing</w:t>
            </w:r>
          </w:p>
        </w:tc>
        <w:tc>
          <w:tcPr>
            <w:tcW w:type="dxa" w:w="1440"/>
          </w:tcPr>
          <w:p>
            <w:r>
              <w:rPr>
                <w:b w:val="0"/>
                <w:sz w:val="18"/>
              </w:rPr>
              <w:t>"The importance of a cohesive brand voice across all channels."</w:t>
            </w:r>
          </w:p>
        </w:tc>
        <w:tc>
          <w:tcPr>
            <w:tcW w:type="dxa" w:w="1440"/>
          </w:tcPr>
          <w:p>
            <w:r>
              <w:rPr>
                <w:b w:val="0"/>
                <w:sz w:val="18"/>
              </w:rPr>
              <w:t>Text + Image</w:t>
            </w:r>
          </w:p>
        </w:tc>
      </w:tr>
      <w:tr>
        <w:tc>
          <w:tcPr>
            <w:tcW w:type="dxa" w:w="1440"/>
          </w:tcPr>
          <w:p>
            <w:r>
              <w:rPr>
                <w:b w:val="0"/>
                <w:sz w:val="18"/>
              </w:rPr>
            </w:r>
          </w:p>
        </w:tc>
        <w:tc>
          <w:tcPr>
            <w:tcW w:type="dxa" w:w="1440"/>
          </w:tcPr>
          <w:p>
            <w:r>
              <w:rPr>
                <w:b w:val="0"/>
                <w:sz w:val="18"/>
              </w:rPr>
              <w:t>Fri</w:t>
            </w:r>
          </w:p>
        </w:tc>
        <w:tc>
          <w:tcPr>
            <w:tcW w:type="dxa" w:w="1440"/>
          </w:tcPr>
          <w:p>
            <w:r>
              <w:rPr>
                <w:b w:val="0"/>
                <w:sz w:val="18"/>
              </w:rPr>
              <w:t>TikTok</w:t>
            </w:r>
          </w:p>
        </w:tc>
        <w:tc>
          <w:tcPr>
            <w:tcW w:type="dxa" w:w="1440"/>
          </w:tcPr>
          <w:p>
            <w:r>
              <w:rPr>
                <w:b w:val="0"/>
                <w:sz w:val="18"/>
              </w:rPr>
              <w:t>Event Mastery</w:t>
            </w:r>
          </w:p>
        </w:tc>
        <w:tc>
          <w:tcPr>
            <w:tcW w:type="dxa" w:w="1440"/>
          </w:tcPr>
          <w:p>
            <w:r>
              <w:rPr>
                <w:b w:val="0"/>
                <w:sz w:val="18"/>
              </w:rPr>
              <w:t>"3D Event Design: From concept to reality." (Showcasing Blender skills).</w:t>
            </w:r>
          </w:p>
        </w:tc>
        <w:tc>
          <w:tcPr>
            <w:tcW w:type="dxa" w:w="1440"/>
          </w:tcPr>
          <w:p>
            <w:r>
              <w:rPr>
                <w:b w:val="0"/>
                <w:sz w:val="18"/>
              </w:rPr>
              <w:t>Short Video</w:t>
            </w:r>
          </w:p>
        </w:tc>
      </w:tr>
      <w:tr>
        <w:tc>
          <w:tcPr>
            <w:tcW w:type="dxa" w:w="1440"/>
          </w:tcPr>
          <w:p>
            <w:r>
              <w:rPr>
                <w:b w:val="0"/>
                <w:sz w:val="18"/>
              </w:rPr>
              <w:t>Week 3</w:t>
            </w:r>
          </w:p>
        </w:tc>
        <w:tc>
          <w:tcPr>
            <w:tcW w:type="dxa" w:w="1440"/>
          </w:tcPr>
          <w:p>
            <w:r>
              <w:rPr>
                <w:b w:val="0"/>
                <w:sz w:val="18"/>
              </w:rPr>
              <w:t>Tue</w:t>
            </w:r>
          </w:p>
        </w:tc>
        <w:tc>
          <w:tcPr>
            <w:tcW w:type="dxa" w:w="1440"/>
          </w:tcPr>
          <w:p>
            <w:r>
              <w:rPr>
                <w:b w:val="0"/>
                <w:sz w:val="18"/>
              </w:rPr>
              <w:t>LinkedIn</w:t>
            </w:r>
          </w:p>
        </w:tc>
        <w:tc>
          <w:tcPr>
            <w:tcW w:type="dxa" w:w="1440"/>
          </w:tcPr>
          <w:p>
            <w:r>
              <w:rPr>
                <w:b w:val="0"/>
                <w:sz w:val="18"/>
              </w:rPr>
              <w:t>The AI Advantage</w:t>
            </w:r>
          </w:p>
        </w:tc>
        <w:tc>
          <w:tcPr>
            <w:tcW w:type="dxa" w:w="1440"/>
          </w:tcPr>
          <w:p>
            <w:r>
              <w:rPr>
                <w:b w:val="0"/>
                <w:sz w:val="18"/>
              </w:rPr>
              <w:t>"Stop wasting budget: How AI helps target the right audience."</w:t>
            </w:r>
          </w:p>
        </w:tc>
        <w:tc>
          <w:tcPr>
            <w:tcW w:type="dxa" w:w="1440"/>
          </w:tcPr>
          <w:p>
            <w:r>
              <w:rPr>
                <w:b w:val="0"/>
                <w:sz w:val="18"/>
              </w:rPr>
              <w:t>Text + Infographic</w:t>
            </w:r>
          </w:p>
        </w:tc>
      </w:tr>
      <w:tr>
        <w:tc>
          <w:tcPr>
            <w:tcW w:type="dxa" w:w="1440"/>
          </w:tcPr>
          <w:p>
            <w:r>
              <w:rPr>
                <w:b w:val="0"/>
                <w:sz w:val="18"/>
              </w:rPr>
            </w:r>
          </w:p>
        </w:tc>
        <w:tc>
          <w:tcPr>
            <w:tcW w:type="dxa" w:w="1440"/>
          </w:tcPr>
          <w:p>
            <w:r>
              <w:rPr>
                <w:b w:val="0"/>
                <w:sz w:val="18"/>
              </w:rPr>
              <w:t>Wed</w:t>
            </w:r>
          </w:p>
        </w:tc>
        <w:tc>
          <w:tcPr>
            <w:tcW w:type="dxa" w:w="1440"/>
          </w:tcPr>
          <w:p>
            <w:r>
              <w:rPr>
                <w:b w:val="0"/>
                <w:sz w:val="18"/>
              </w:rPr>
              <w:t>Facebook</w:t>
            </w:r>
          </w:p>
        </w:tc>
        <w:tc>
          <w:tcPr>
            <w:tcW w:type="dxa" w:w="1440"/>
          </w:tcPr>
          <w:p>
            <w:r>
              <w:rPr>
                <w:b w:val="0"/>
                <w:sz w:val="18"/>
              </w:rPr>
              <w:t>The ZYNTH Journey</w:t>
            </w:r>
          </w:p>
        </w:tc>
        <w:tc>
          <w:tcPr>
            <w:tcW w:type="dxa" w:w="1440"/>
          </w:tcPr>
          <w:p>
            <w:r>
              <w:rPr>
                <w:b w:val="0"/>
                <w:sz w:val="18"/>
              </w:rPr>
              <w:t>"Meet the Founder: My journey from event management to AI-powered marketing."</w:t>
            </w:r>
          </w:p>
        </w:tc>
        <w:tc>
          <w:tcPr>
            <w:tcW w:type="dxa" w:w="1440"/>
          </w:tcPr>
          <w:p>
            <w:r>
              <w:rPr>
                <w:b w:val="0"/>
                <w:sz w:val="18"/>
              </w:rPr>
              <w:t>Video/Photo</w:t>
            </w:r>
          </w:p>
        </w:tc>
      </w:tr>
      <w:tr>
        <w:tc>
          <w:tcPr>
            <w:tcW w:type="dxa" w:w="1440"/>
          </w:tcPr>
          <w:p>
            <w:r>
              <w:rPr>
                <w:b w:val="0"/>
                <w:sz w:val="18"/>
              </w:rPr>
            </w:r>
          </w:p>
        </w:tc>
        <w:tc>
          <w:tcPr>
            <w:tcW w:type="dxa" w:w="1440"/>
          </w:tcPr>
          <w:p>
            <w:r>
              <w:rPr>
                <w:b w:val="0"/>
                <w:sz w:val="18"/>
              </w:rPr>
              <w:t>Thu</w:t>
            </w:r>
          </w:p>
        </w:tc>
        <w:tc>
          <w:tcPr>
            <w:tcW w:type="dxa" w:w="1440"/>
          </w:tcPr>
          <w:p>
            <w:r>
              <w:rPr>
                <w:b w:val="0"/>
                <w:sz w:val="18"/>
              </w:rPr>
              <w:t>LinkedIn</w:t>
            </w:r>
          </w:p>
        </w:tc>
        <w:tc>
          <w:tcPr>
            <w:tcW w:type="dxa" w:w="1440"/>
          </w:tcPr>
          <w:p>
            <w:r>
              <w:rPr>
                <w:b w:val="0"/>
                <w:sz w:val="18"/>
              </w:rPr>
              <w:t>Event Mastery</w:t>
            </w:r>
          </w:p>
        </w:tc>
        <w:tc>
          <w:tcPr>
            <w:tcW w:type="dxa" w:w="1440"/>
          </w:tcPr>
          <w:p>
            <w:r>
              <w:rPr>
                <w:b w:val="0"/>
                <w:sz w:val="18"/>
              </w:rPr>
              <w:t>"The anatomy of a successful corporate gala."</w:t>
            </w:r>
          </w:p>
        </w:tc>
        <w:tc>
          <w:tcPr>
            <w:tcW w:type="dxa" w:w="1440"/>
          </w:tcPr>
          <w:p>
            <w:r>
              <w:rPr>
                <w:b w:val="0"/>
                <w:sz w:val="18"/>
              </w:rPr>
              <w:t>Carousel</w:t>
            </w:r>
          </w:p>
        </w:tc>
      </w:tr>
      <w:tr>
        <w:tc>
          <w:tcPr>
            <w:tcW w:type="dxa" w:w="1440"/>
          </w:tcPr>
          <w:p>
            <w:r>
              <w:rPr>
                <w:b w:val="0"/>
                <w:sz w:val="18"/>
              </w:rPr>
            </w:r>
          </w:p>
        </w:tc>
        <w:tc>
          <w:tcPr>
            <w:tcW w:type="dxa" w:w="1440"/>
          </w:tcPr>
          <w:p>
            <w:r>
              <w:rPr>
                <w:b w:val="0"/>
                <w:sz w:val="18"/>
              </w:rPr>
              <w:t>Fri</w:t>
            </w:r>
          </w:p>
        </w:tc>
        <w:tc>
          <w:tcPr>
            <w:tcW w:type="dxa" w:w="1440"/>
          </w:tcPr>
          <w:p>
            <w:r>
              <w:rPr>
                <w:b w:val="0"/>
                <w:sz w:val="18"/>
              </w:rPr>
              <w:t>TikTok</w:t>
            </w:r>
          </w:p>
        </w:tc>
        <w:tc>
          <w:tcPr>
            <w:tcW w:type="dxa" w:w="1440"/>
          </w:tcPr>
          <w:p>
            <w:r>
              <w:rPr>
                <w:b w:val="0"/>
                <w:sz w:val="18"/>
              </w:rPr>
              <w:t>The AI Advantage</w:t>
            </w:r>
          </w:p>
        </w:tc>
        <w:tc>
          <w:tcPr>
            <w:tcW w:type="dxa" w:w="1440"/>
          </w:tcPr>
          <w:p>
            <w:r>
              <w:rPr>
                <w:b w:val="0"/>
                <w:sz w:val="18"/>
              </w:rPr>
              <w:t>"AI tools every marketer should know about."</w:t>
            </w:r>
          </w:p>
        </w:tc>
        <w:tc>
          <w:tcPr>
            <w:tcW w:type="dxa" w:w="1440"/>
          </w:tcPr>
          <w:p>
            <w:r>
              <w:rPr>
                <w:b w:val="0"/>
                <w:sz w:val="18"/>
              </w:rPr>
              <w:t>Short Video</w:t>
            </w:r>
          </w:p>
        </w:tc>
      </w:tr>
      <w:tr>
        <w:tc>
          <w:tcPr>
            <w:tcW w:type="dxa" w:w="1440"/>
          </w:tcPr>
          <w:p>
            <w:r>
              <w:rPr>
                <w:b w:val="0"/>
                <w:sz w:val="18"/>
              </w:rPr>
              <w:t>Week 4</w:t>
            </w:r>
          </w:p>
        </w:tc>
        <w:tc>
          <w:tcPr>
            <w:tcW w:type="dxa" w:w="1440"/>
          </w:tcPr>
          <w:p>
            <w:r>
              <w:rPr>
                <w:b w:val="0"/>
                <w:sz w:val="18"/>
              </w:rPr>
              <w:t>Tue</w:t>
            </w:r>
          </w:p>
        </w:tc>
        <w:tc>
          <w:tcPr>
            <w:tcW w:type="dxa" w:w="1440"/>
          </w:tcPr>
          <w:p>
            <w:r>
              <w:rPr>
                <w:b w:val="0"/>
                <w:sz w:val="18"/>
              </w:rPr>
              <w:t>LinkedIn</w:t>
            </w:r>
          </w:p>
        </w:tc>
        <w:tc>
          <w:tcPr>
            <w:tcW w:type="dxa" w:w="1440"/>
          </w:tcPr>
          <w:p>
            <w:r>
              <w:rPr>
                <w:b w:val="0"/>
                <w:sz w:val="18"/>
              </w:rPr>
              <w:t>Digital Marketing</w:t>
            </w:r>
          </w:p>
        </w:tc>
        <w:tc>
          <w:tcPr>
            <w:tcW w:type="dxa" w:w="1440"/>
          </w:tcPr>
          <w:p>
            <w:r>
              <w:rPr>
                <w:b w:val="0"/>
                <w:sz w:val="18"/>
              </w:rPr>
              <w:t>"Why video content is non-negotiable for your brand in 2024."</w:t>
            </w:r>
          </w:p>
        </w:tc>
        <w:tc>
          <w:tcPr>
            <w:tcW w:type="dxa" w:w="1440"/>
          </w:tcPr>
          <w:p>
            <w:r>
              <w:rPr>
                <w:b w:val="0"/>
                <w:sz w:val="18"/>
              </w:rPr>
              <w:t>Text + Video snippet</w:t>
            </w:r>
          </w:p>
        </w:tc>
      </w:tr>
      <w:tr>
        <w:tc>
          <w:tcPr>
            <w:tcW w:type="dxa" w:w="1440"/>
          </w:tcPr>
          <w:p>
            <w:r>
              <w:rPr>
                <w:b w:val="0"/>
                <w:sz w:val="18"/>
              </w:rPr>
            </w:r>
          </w:p>
        </w:tc>
        <w:tc>
          <w:tcPr>
            <w:tcW w:type="dxa" w:w="1440"/>
          </w:tcPr>
          <w:p>
            <w:r>
              <w:rPr>
                <w:b w:val="0"/>
                <w:sz w:val="18"/>
              </w:rPr>
              <w:t>Wed</w:t>
            </w:r>
          </w:p>
        </w:tc>
        <w:tc>
          <w:tcPr>
            <w:tcW w:type="dxa" w:w="1440"/>
          </w:tcPr>
          <w:p>
            <w:r>
              <w:rPr>
                <w:b w:val="0"/>
                <w:sz w:val="18"/>
              </w:rPr>
              <w:t>Facebook</w:t>
            </w:r>
          </w:p>
        </w:tc>
        <w:tc>
          <w:tcPr>
            <w:tcW w:type="dxa" w:w="1440"/>
          </w:tcPr>
          <w:p>
            <w:r>
              <w:rPr>
                <w:b w:val="0"/>
                <w:sz w:val="18"/>
              </w:rPr>
              <w:t>Event Mastery</w:t>
            </w:r>
          </w:p>
        </w:tc>
        <w:tc>
          <w:tcPr>
            <w:tcW w:type="dxa" w:w="1440"/>
          </w:tcPr>
          <w:p>
            <w:r>
              <w:rPr>
                <w:b w:val="0"/>
                <w:sz w:val="18"/>
              </w:rPr>
              <w:t>"Concept Showcase: A futuristic tech conference setup." (Using Blender renders).</w:t>
            </w:r>
          </w:p>
        </w:tc>
        <w:tc>
          <w:tcPr>
            <w:tcW w:type="dxa" w:w="1440"/>
          </w:tcPr>
          <w:p>
            <w:r>
              <w:rPr>
                <w:b w:val="0"/>
                <w:sz w:val="18"/>
              </w:rPr>
              <w:t>Image Gallery</w:t>
            </w:r>
          </w:p>
        </w:tc>
      </w:tr>
      <w:tr>
        <w:tc>
          <w:tcPr>
            <w:tcW w:type="dxa" w:w="1440"/>
          </w:tcPr>
          <w:p>
            <w:r>
              <w:rPr>
                <w:b w:val="0"/>
                <w:sz w:val="18"/>
              </w:rPr>
            </w:r>
          </w:p>
        </w:tc>
        <w:tc>
          <w:tcPr>
            <w:tcW w:type="dxa" w:w="1440"/>
          </w:tcPr>
          <w:p>
            <w:r>
              <w:rPr>
                <w:b w:val="0"/>
                <w:sz w:val="18"/>
              </w:rPr>
              <w:t>Thu</w:t>
            </w:r>
          </w:p>
        </w:tc>
        <w:tc>
          <w:tcPr>
            <w:tcW w:type="dxa" w:w="1440"/>
          </w:tcPr>
          <w:p>
            <w:r>
              <w:rPr>
                <w:b w:val="0"/>
                <w:sz w:val="18"/>
              </w:rPr>
              <w:t>LinkedIn</w:t>
            </w:r>
          </w:p>
        </w:tc>
        <w:tc>
          <w:tcPr>
            <w:tcW w:type="dxa" w:w="1440"/>
          </w:tcPr>
          <w:p>
            <w:r>
              <w:rPr>
                <w:b w:val="0"/>
                <w:sz w:val="18"/>
              </w:rPr>
              <w:t>The AI Advantage</w:t>
            </w:r>
          </w:p>
        </w:tc>
        <w:tc>
          <w:tcPr>
            <w:tcW w:type="dxa" w:w="1440"/>
          </w:tcPr>
          <w:p>
            <w:r>
              <w:rPr>
                <w:b w:val="0"/>
                <w:sz w:val="18"/>
              </w:rPr>
              <w:t>"How AI is changing the landscape of SEO."</w:t>
            </w:r>
          </w:p>
        </w:tc>
        <w:tc>
          <w:tcPr>
            <w:tcW w:type="dxa" w:w="1440"/>
          </w:tcPr>
          <w:p>
            <w:r>
              <w:rPr>
                <w:b w:val="0"/>
                <w:sz w:val="18"/>
              </w:rPr>
              <w:t>Text + Image</w:t>
            </w:r>
          </w:p>
        </w:tc>
      </w:tr>
      <w:tr>
        <w:tc>
          <w:tcPr>
            <w:tcW w:type="dxa" w:w="1440"/>
          </w:tcPr>
          <w:p>
            <w:r>
              <w:rPr>
                <w:b w:val="0"/>
                <w:sz w:val="18"/>
              </w:rPr>
            </w:r>
          </w:p>
        </w:tc>
        <w:tc>
          <w:tcPr>
            <w:tcW w:type="dxa" w:w="1440"/>
          </w:tcPr>
          <w:p>
            <w:r>
              <w:rPr>
                <w:b w:val="0"/>
                <w:sz w:val="18"/>
              </w:rPr>
              <w:t>Fri</w:t>
            </w:r>
          </w:p>
        </w:tc>
        <w:tc>
          <w:tcPr>
            <w:tcW w:type="dxa" w:w="1440"/>
          </w:tcPr>
          <w:p>
            <w:r>
              <w:rPr>
                <w:b w:val="0"/>
                <w:sz w:val="18"/>
              </w:rPr>
              <w:t>TikTok</w:t>
            </w:r>
          </w:p>
        </w:tc>
        <w:tc>
          <w:tcPr>
            <w:tcW w:type="dxa" w:w="1440"/>
          </w:tcPr>
          <w:p>
            <w:r>
              <w:rPr>
                <w:b w:val="0"/>
                <w:sz w:val="18"/>
              </w:rPr>
              <w:t>The ZYNTH Journey</w:t>
            </w:r>
          </w:p>
        </w:tc>
        <w:tc>
          <w:tcPr>
            <w:tcW w:type="dxa" w:w="1440"/>
          </w:tcPr>
          <w:p>
            <w:r>
              <w:rPr>
                <w:b w:val="0"/>
                <w:sz w:val="18"/>
              </w:rPr>
              <w:t>"A day in the life of a solo agency founder."</w:t>
            </w:r>
          </w:p>
        </w:tc>
        <w:tc>
          <w:tcPr>
            <w:tcW w:type="dxa" w:w="1440"/>
          </w:tcPr>
          <w:p>
            <w:r>
              <w:rPr>
                <w:b w:val="0"/>
                <w:sz w:val="18"/>
              </w:rPr>
              <w:t>Vlog style</w:t>
            </w:r>
          </w:p>
        </w:tc>
      </w:tr>
    </w:tbl>
    <w:p/>
    <w:p>
      <w:pPr>
        <w:spacing w:after="120"/>
      </w:pPr>
      <w:r>
        <w:rPr>
          <w:b w:val="0"/>
          <w:sz w:val="21"/>
        </w:rPr>
        <w:t>Social Media Post Captions (Templates):</w:t>
      </w:r>
    </w:p>
    <w:p>
      <w:pPr>
        <w:spacing w:after="120"/>
      </w:pPr>
      <w:r>
        <w:rPr>
          <w:b w:val="0"/>
          <w:sz w:val="21"/>
        </w:rPr>
        <w:t>Caption 1 (The AI Advantage - LinkedIn):</w:t>
      </w:r>
    </w:p>
    <w:p>
      <w:pPr>
        <w:spacing w:after="120"/>
      </w:pPr>
      <w:r>
        <w:rPr>
          <w:b w:val="0"/>
          <w:sz w:val="21"/>
        </w:rPr>
        <w:t>"Still relying on guesswork for your marketing campaigns? 🤔 It's time to upgrade. At ZYNTH, we leverage AI to analyze data, predict trends, and craft strategies that actually convert. Stop throwing budget at the wall to see what sticks. Let's build a data-driven plan for your brand. #MarketingMyanmar #AI #ZYNTHAgency #DataDriven"</w:t>
      </w:r>
    </w:p>
    <w:p>
      <w:pPr>
        <w:spacing w:after="120"/>
      </w:pPr>
      <w:r>
        <w:rPr>
          <w:b w:val="0"/>
          <w:sz w:val="21"/>
        </w:rPr>
        <w:t>Visual: A clean, futuristic graphic showing a comparison between 'Traditional Marketing' (messy, scattered) and 'AI-Powered Marketing' (targeted, precise).</w:t>
      </w:r>
    </w:p>
    <w:p>
      <w:pPr>
        <w:spacing w:after="120"/>
      </w:pPr>
      <w:r>
        <w:rPr>
          <w:b w:val="0"/>
          <w:sz w:val="21"/>
        </w:rPr>
        <w:t>Caption 2 (Event Mastery - Facebook):</w:t>
      </w:r>
    </w:p>
    <w:p>
      <w:pPr>
        <w:spacing w:after="120"/>
      </w:pPr>
      <w:r>
        <w:rPr>
          <w:b w:val="0"/>
          <w:sz w:val="21"/>
        </w:rPr>
        <w:t>"Planning a product launch in Yangon? Don't let these 3 common mistakes derail your big day! 🛑 1. Ignoring the pre-launch buzz. 2. Poor venue logistics. 3. Forgetting the post-event follow-up. Want to ensure your launch is flawless? Let's talk. #EventManagement #YangonEvents #ProductLaunch #ZYNTH"</w:t>
      </w:r>
    </w:p>
    <w:p>
      <w:pPr>
        <w:spacing w:after="120"/>
      </w:pPr>
      <w:r>
        <w:rPr>
          <w:b w:val="0"/>
          <w:sz w:val="21"/>
        </w:rPr>
        <w:t>Visual: A carousel post detailing each of the 3 mistakes with engaging icons.</w:t>
      </w:r>
    </w:p>
    <w:p>
      <w:pPr>
        <w:spacing w:after="120"/>
      </w:pPr>
      <w:r>
        <w:rPr>
          <w:b w:val="0"/>
          <w:sz w:val="21"/>
        </w:rPr>
        <w:t>Caption 3 (The ZYNTH Journey - LinkedIn):</w:t>
      </w:r>
    </w:p>
    <w:p>
      <w:pPr>
        <w:spacing w:after="120"/>
      </w:pPr>
      <w:r>
        <w:rPr>
          <w:b w:val="0"/>
          <w:sz w:val="21"/>
        </w:rPr>
        <w:t>"Building ZYNTH has been an incredible journey. Combining my years of experience in event management with the cutting-edge power of AI has allowed me to offer something truly unique to the Myanmar market. We're not just another agency; we're your future-forward growth partner. Let's connect! #AgencyLife #FounderStory #MyanmarBusiness #Innovation"</w:t>
      </w:r>
    </w:p>
    <w:p>
      <w:pPr>
        <w:spacing w:after="120"/>
      </w:pPr>
      <w:r>
        <w:rPr>
          <w:b w:val="0"/>
          <w:sz w:val="21"/>
        </w:rPr>
        <w:t>Visual: A professional yet approachable photo of the founder working, perhaps with a dual-screen setup showing event plans and AI tools.</w:t>
      </w:r>
    </w:p>
    <w:p>
      <w:pPr>
        <w:spacing w:after="120"/>
      </w:pPr>
      <w:r>
        <w:rPr>
          <w:b w:val="0"/>
          <w:sz w:val="21"/>
        </w:rPr>
        <w:t>Caption 4 (Digital Marketing - TikTok):</w:t>
      </w:r>
    </w:p>
    <w:p>
      <w:pPr>
        <w:spacing w:after="120"/>
      </w:pPr>
      <w:r>
        <w:rPr>
          <w:b w:val="0"/>
          <w:sz w:val="21"/>
        </w:rPr>
        <w:t>"Want to get found easier on Facebook in Myanmar? Do this ONE thing today! ☝️ Make sure your 'About' section is fully optimized with keywords your customers are actually searching for. Don't just say 'We sell clothes.' Say 'Affordable fashion boutique in Yangon.' Try it and see the difference! #MarketingTips #Myanmar #SmallBusinessTips"</w:t>
      </w:r>
    </w:p>
    <w:p>
      <w:pPr>
        <w:spacing w:after="120"/>
      </w:pPr>
      <w:r>
        <w:rPr>
          <w:b w:val="0"/>
          <w:sz w:val="21"/>
        </w:rPr>
        <w:t>Visual: A fast-paced, energetic video of the founder speaking directly to the camera, with text overlays highlighting the key points.</w:t>
      </w:r>
    </w:p>
    <w:p>
      <w:pPr>
        <w:spacing w:after="120"/>
      </w:pPr>
      <w:r>
        <w:rPr>
          <w:b w:val="0"/>
          <w:sz w:val="21"/>
        </w:rPr>
        <w:t>Caption 5 (Concept Showcase - Facebook/LinkedIn):</w:t>
      </w:r>
    </w:p>
    <w:p>
      <w:pPr>
        <w:spacing w:after="120"/>
      </w:pPr>
      <w:r>
        <w:rPr>
          <w:b w:val="0"/>
          <w:sz w:val="21"/>
        </w:rPr>
        <w:t>"We don't just plan events; we design experiences. 🌟 Check out this 3D concept we created for a hypothetical tech summit in Yangon. By visualizing the space beforehand, we ensure every detail is perfect before the first guest arrives. This is the ZYNTH standard. #3DDesign #EventPlanning #TechSummit #ZYNTH"</w:t>
      </w:r>
    </w:p>
    <w:p>
      <w:pPr>
        <w:spacing w:after="120"/>
      </w:pPr>
      <w:r>
        <w:rPr>
          <w:b w:val="0"/>
          <w:sz w:val="21"/>
        </w:rPr>
        <w:t>Visual: High-quality 3D renders created in Blender, showing a modern, futuristic event stage and seating arrangement.</w:t>
      </w:r>
    </w:p>
    <w:p>
      <w:pPr>
        <w:spacing w:after="80"/>
      </w:pPr>
      <w:r>
        <w:rPr>
          <w:b/>
          <w:color w:val="1A1A1A"/>
          <w:sz w:val="27"/>
        </w:rPr>
        <w:t>7. OUTREACH STRATEGY</w:t>
      </w:r>
    </w:p>
    <w:p>
      <w:pPr>
        <w:spacing w:after="120"/>
      </w:pPr>
      <w:r>
        <w:rPr>
          <w:b w:val="0"/>
          <w:sz w:val="21"/>
        </w:rPr>
        <w:t>Direct outreach will be a cornerstone of ZYNTH's lead generation, especially given the limited budget. This strategy focuses on identifying high-potential prospects and engaging them with personalized, value-driven communication.</w:t>
      </w:r>
    </w:p>
    <w:p>
      <w:pPr>
        <w:spacing w:after="120"/>
      </w:pPr>
      <w:r>
        <w:rPr>
          <w:b w:val="0"/>
          <w:sz w:val="21"/>
        </w:rPr>
        <w:t>How to Identify Prospects:</w:t>
      </w:r>
    </w:p>
    <w:p>
      <w:pPr>
        <w:spacing w:after="120"/>
      </w:pPr>
      <w:r>
        <w:rPr>
          <w:b w:val="0"/>
          <w:sz w:val="21"/>
        </w:rPr>
        <w:t>LinkedIn Sales Navigator: Search for marketing managers, business owners, and startup founders in Yangon, filtering by industry (e.g., tech, finance, manufacturing, hospitality) and company size. Look for companies that have recently announced new product launches, funding rounds, or expansion plans, as these often indicate a need for marketing and event services.</w:t>
      </w:r>
    </w:p>
    <w:p>
      <w:pPr>
        <w:spacing w:after="120"/>
      </w:pPr>
      <w:r>
        <w:rPr>
          <w:b w:val="0"/>
          <w:sz w:val="21"/>
        </w:rPr>
        <w:t>Local Business Directories &amp; Industry Associations: Utilize online and offline directories of businesses in Yangon. Identify companies that frequently host events or have a strong online presence, suggesting an appreciation for marketing.</w:t>
      </w:r>
    </w:p>
    <w:p>
      <w:pPr>
        <w:spacing w:after="120"/>
      </w:pPr>
      <w:r>
        <w:rPr>
          <w:b w:val="0"/>
          <w:sz w:val="21"/>
        </w:rPr>
        <w:t>News &amp; Press Releases: Monitor local business news for announcements of new company openings, significant investments, or upcoming events that could signal a need for ZYNTH's services.</w:t>
      </w:r>
    </w:p>
    <w:p>
      <w:pPr>
        <w:spacing w:after="120"/>
      </w:pPr>
      <w:r>
        <w:rPr>
          <w:b w:val="0"/>
          <w:sz w:val="21"/>
        </w:rPr>
        <w:t>Competitor Analysis: Identify clients of competitor agencies (Mango Digital, Jenius, Bindez, Amara, local event companies) and analyze their current marketing/event activities to identify potential gaps or opportunities where ZYNTH could offer a superior solution.</w:t>
      </w:r>
    </w:p>
    <w:p>
      <w:pPr>
        <w:spacing w:after="120"/>
      </w:pPr>
      <w:r>
        <w:rPr>
          <w:b w:val="0"/>
          <w:sz w:val="21"/>
        </w:rPr>
        <w:t>Event Listings: Monitor local event calendars and industry trade shows in Yangon to identify companies that are active in organizing or participating in events.</w:t>
      </w:r>
    </w:p>
    <w:p>
      <w:pPr>
        <w:spacing w:after="120"/>
      </w:pPr>
      <w:r>
        <w:rPr>
          <w:b w:val="0"/>
          <w:sz w:val="21"/>
        </w:rPr>
        <w:t>Cold Outreach Templates:</w:t>
      </w:r>
    </w:p>
    <w:p>
      <w:pPr>
        <w:spacing w:after="120"/>
      </w:pPr>
      <w:r>
        <w:rPr>
          <w:b w:val="0"/>
          <w:sz w:val="21"/>
        </w:rPr>
        <w:t>Template 1: Email Outreach (English)</w:t>
      </w:r>
    </w:p>
    <w:p>
      <w:pPr>
        <w:spacing w:after="120"/>
      </w:pPr>
      <w:r>
        <w:rPr>
          <w:b w:val="0"/>
          <w:sz w:val="21"/>
        </w:rPr>
        <w:t>Subject: Innovative Marketing &amp; Event Solutions for [Company Name] - ZYNTH Agency</w:t>
      </w:r>
    </w:p>
    <w:p>
      <w:pPr>
        <w:spacing w:after="120"/>
      </w:pPr>
      <w:r>
        <w:rPr>
          <w:b w:val="0"/>
          <w:sz w:val="21"/>
        </w:rPr>
        <w:t>Dear [Prospect Name],</w:t>
      </w:r>
    </w:p>
    <w:p>
      <w:pPr>
        <w:spacing w:after="120"/>
      </w:pPr>
      <w:r>
        <w:rPr>
          <w:b w:val="0"/>
          <w:sz w:val="21"/>
        </w:rPr>
        <w:t>My name is [Founder's Name], and I'm the founder of ZYNTH Marketing Agency, a new firm dedicated to bringing AI-powered marketing and event solutions to businesses in Myanmar.</w:t>
      </w:r>
    </w:p>
    <w:p>
      <w:pPr>
        <w:spacing w:after="120"/>
      </w:pPr>
      <w:r>
        <w:rPr>
          <w:b w:val="0"/>
          <w:sz w:val="21"/>
        </w:rPr>
        <w:t>I noticed [Company Name] is [mention something specific about their recent activity, e.g., expanding its digital presence, planning an upcoming product launch, active in the tech sector]. We specialize in helping companies like yours achieve [mention a relevant goal, e.g., create memorable corporate events, drive digital engagement, produce compelling video content] with a unique, data-driven approach.</w:t>
      </w:r>
    </w:p>
    <w:p>
      <w:pPr>
        <w:spacing w:after="120"/>
      </w:pPr>
      <w:r>
        <w:rPr>
          <w:b w:val="0"/>
          <w:sz w:val="21"/>
        </w:rPr>
        <w:t>Unlike traditional agencies, ZYNTH leverages cutting-edge AI for market analysis, strategic planning, and creative development, ensuring highly efficient and impactful campaigns. We're confident this approach can deliver superior results, even with lean budgets.</w:t>
      </w:r>
    </w:p>
    <w:p>
      <w:pPr>
        <w:spacing w:after="120"/>
      </w:pPr>
      <w:r>
        <w:rPr>
          <w:b w:val="0"/>
          <w:sz w:val="21"/>
        </w:rPr>
        <w:t>Would you be open to a brief 15-minute call next week to explore how our AI-powered strategies could benefit [Company Name]? I'd be happy to share a quick, AI-generated concept idea tailored to your business during our chat.</w:t>
      </w:r>
    </w:p>
    <w:p>
      <w:pPr>
        <w:spacing w:after="120"/>
      </w:pPr>
      <w:r>
        <w:rPr>
          <w:b w:val="0"/>
          <w:sz w:val="21"/>
        </w:rPr>
        <w:t>Looking forward to connecting.</w:t>
      </w:r>
    </w:p>
    <w:p>
      <w:pPr>
        <w:spacing w:after="120"/>
      </w:pPr>
      <w:r>
        <w:rPr>
          <w:b w:val="0"/>
          <w:sz w:val="21"/>
        </w:rPr>
        <w:t>Best regards,</w:t>
      </w:r>
    </w:p>
    <w:p>
      <w:pPr>
        <w:spacing w:after="120"/>
      </w:pPr>
      <w:r>
        <w:rPr>
          <w:b w:val="0"/>
          <w:sz w:val="21"/>
        </w:rPr>
        <w:t>[Founder's Name]</w:t>
      </w:r>
    </w:p>
    <w:p>
      <w:pPr>
        <w:spacing w:after="120"/>
      </w:pPr>
      <w:r>
        <w:rPr>
          <w:b w:val="0"/>
          <w:sz w:val="21"/>
        </w:rPr>
        <w:t>Founder, ZYNTH Marketing Agencywww.zynth.asia</w:t>
      </w:r>
    </w:p>
    <w:p>
      <w:pPr>
        <w:spacing w:after="120"/>
      </w:pPr>
      <w:r>
        <w:rPr>
          <w:b w:val="0"/>
          <w:sz w:val="21"/>
        </w:rPr>
        <w:t>Template 2: Email Outreach (Myanmar Language)</w:t>
      </w:r>
    </w:p>
    <w:p>
      <w:pPr>
        <w:spacing w:after="120"/>
      </w:pPr>
      <w:r>
        <w:rPr>
          <w:b w:val="0"/>
          <w:sz w:val="21"/>
        </w:rPr>
        <w:t>Subject: [Company Name] အတွက် ဆန်းသစ်သော စျေးကွက်ရှာဖွေရေးနှင့် ပွဲစီစဉ်မှုဖြေရှင်းချက်များ - ZYNTH Agency</w:t>
      </w:r>
    </w:p>
    <w:p>
      <w:pPr>
        <w:spacing w:after="120"/>
      </w:pPr>
      <w:r>
        <w:rPr>
          <w:b w:val="0"/>
          <w:sz w:val="21"/>
        </w:rPr>
        <w:t>[Prospect Name] ထံသို့,</w:t>
      </w:r>
    </w:p>
    <w:p>
      <w:pPr>
        <w:spacing w:after="120"/>
      </w:pPr>
      <w:r>
        <w:rPr>
          <w:b w:val="0"/>
          <w:sz w:val="21"/>
        </w:rPr>
        <w:t>ကျွန်ုပ်၏အမည်မှာ [Founder's Name] ဖြစ်ပြီး၊ ကျွန်ုပ်သည် မြန်မာနိုင်ငံရှိ လုပ်ငန်းများအတွက် AI နည်းပညာသုံး စျေးကွက်ရှာဖွေရေးနှင့် ပွဲစီစဉ်မှုဝန်ဆောင်မှုများကို ပေးအပ်ရန် ရည်ရွယ်၍ တည်ထောင်ထားသော ZYNTH Marketing Agency ၏ တည်ထောင်သူဖြစ်ပါသည်။</w:t>
      </w:r>
    </w:p>
    <w:p>
      <w:pPr>
        <w:spacing w:after="120"/>
      </w:pPr>
      <w:r>
        <w:rPr>
          <w:b w:val="0"/>
          <w:sz w:val="21"/>
        </w:rPr>
        <w:t>[Company Name] သည် [mention something specific about their recent activity, e.g., ၎င်းတို့၏ ဒစ်ဂျစ်တယ် တည်ရှိမှုကို ချဲ့ထွင်နေသည်၊ လာမည့် ထုတ်ကုန်မိတ်ဆက်ပွဲကို စီစဉ်နေသည်၊ နည်းပညာကဏ္ဍတွင် တက်ကြွစွာ ပါဝင်နေသည်] ကို ကျွန်ုပ် သတိပြုမိပါသည်။ ကျွန်ုပ်တို့သည် [mention a relevant goal, e.g., အမှတ်ရစရာ ကော်ပိုရိတ်ပွဲများကို ဖန်တီးရန်၊ ဒစ်ဂျစ်တယ် ထိတွေ့ဆက်ဆံမှုကို မြှင့်တင်ရန်၊ ဆွဲဆောင်မှုရှိသော ဗီဒီယိုအကြောင်းအရာများကို ထုတ်လုပ်ရန်] ကဲ့သို့သော ရည်မှန်းချက်များကို ပြည့်မီစေရန်အတွက် သင့်ကဲ့သို့သော ကုမ္ပဏီများကို ထူးခြားသော၊ ဒေတာအခြေခံချဉ်းကပ်မှုဖြင့် အထူးပြု ကူညီပေးပါသည်။</w:t>
      </w:r>
    </w:p>
    <w:p>
      <w:pPr>
        <w:spacing w:after="120"/>
      </w:pPr>
      <w:r>
        <w:rPr>
          <w:b w:val="0"/>
          <w:sz w:val="21"/>
        </w:rPr>
        <w:t>ရိုးရာအေဂျင်စီများနှင့်မတူဘဲ၊ ZYNTH သည် စျေးကွက်ခွဲခြမ်းစိတ်ဖြာခြင်း၊ မဟာဗျူဟာစီမံကိန်းရေးဆွဲခြင်းနှင့် ဖန်တီးမှုဆိုင်ရာ ဖွံ့ဖြိုးတိုးတက်မှုတို့အတွက် ခေတ်မီ AI နည်းပညာကို အသုံးပြုထားပြီး၊ အလွန်ထိရောက်ပြီး အကျိုးသက်ရောက်မှုရှိသော ကမ်ပိန်းများကို အာမခံပါသည်။ ဤချဉ်းကပ်မှုသည် ဘတ်ဂျက်နည်းပါးသော်လည်း ပိုမိုကောင်းမွန်သော ရလဒ်များကို ပေးစွမ်းနိုင်မည်ဟု ကျွန်ုပ်တို့ ယုံကြည်ပါသည်။</w:t>
      </w:r>
    </w:p>
    <w:p>
      <w:pPr>
        <w:spacing w:after="120"/>
      </w:pPr>
      <w:r>
        <w:rPr>
          <w:b w:val="0"/>
          <w:sz w:val="21"/>
        </w:rPr>
        <w:t>လာမည့်ရက်သတ္တပတ်တွင် [Company Name] အား ကျွန်ုပ်တို့၏ AI နည်းပညာသုံး မဟာဗျူဟာများက မည်သို့ အကျိုးပြုနိုင်ကြောင်း ဆွေးနွေးရန် ၁၅ မိနစ်ခန့် အချိန်ပေးနိုင်ပါမည်လား။ ကျွန်ုပ်တို့၏ စကားပြောဆိုမှုအတွင်း သင့်လုပ်ငန်းအတွက် အထူးပြု၍ AI မှ ထုတ်လုပ်ထားသော စိတ်ကူးစိတ်သန်းအချို့ကို ဝေမျှပေးရန် ဝမ်းမြောက်မိပါသည်။</w:t>
      </w:r>
    </w:p>
    <w:p>
      <w:pPr>
        <w:spacing w:after="120"/>
      </w:pPr>
      <w:r>
        <w:rPr>
          <w:b w:val="0"/>
          <w:sz w:val="21"/>
        </w:rPr>
        <w:t>ဆက်သွယ်ရန် မျှော်လင့်ပါသည်။</w:t>
      </w:r>
    </w:p>
    <w:p>
      <w:pPr>
        <w:spacing w:after="120"/>
      </w:pPr>
      <w:r>
        <w:rPr>
          <w:b w:val="0"/>
          <w:sz w:val="21"/>
        </w:rPr>
        <w:t>လေးစားစွာဖြင့်,</w:t>
      </w:r>
    </w:p>
    <w:p>
      <w:pPr>
        <w:spacing w:after="120"/>
      </w:pPr>
      <w:r>
        <w:rPr>
          <w:b w:val="0"/>
          <w:sz w:val="21"/>
        </w:rPr>
        <w:t>[Founder's Name]</w:t>
      </w:r>
    </w:p>
    <w:p>
      <w:pPr>
        <w:spacing w:after="120"/>
      </w:pPr>
      <w:r>
        <w:rPr>
          <w:b w:val="0"/>
          <w:sz w:val="21"/>
        </w:rPr>
        <w:t>တည်ထောင်သူ, ZYNTH Marketing Agencywww.zynth.asia</w:t>
      </w:r>
    </w:p>
    <w:p>
      <w:pPr>
        <w:spacing w:after="120"/>
      </w:pPr>
      <w:r>
        <w:rPr>
          <w:b w:val="0"/>
          <w:sz w:val="21"/>
        </w:rPr>
        <w:t>Template 3: Viber Message (English - concise)</w:t>
      </w:r>
    </w:p>
    <w:p>
      <w:pPr>
        <w:spacing w:after="120"/>
      </w:pPr>
      <w:r>
        <w:rPr>
          <w:b w:val="0"/>
          <w:sz w:val="21"/>
        </w:rPr>
        <w:t>Hi [Prospect Name], [Founder's Name] from ZYNTH Marketing Agency here. We use AI to create impactful marketing &amp; event strategies for Yangon businesses. Noticed [Company Name] is [specific activity]. Would you be open to a quick chat about how our AI approach can boost your next project? I can share a tailored AI concept. Thanks!</w:t>
      </w:r>
    </w:p>
    <w:p>
      <w:pPr>
        <w:spacing w:after="120"/>
      </w:pPr>
      <w:r>
        <w:rPr>
          <w:b w:val="0"/>
          <w:sz w:val="21"/>
        </w:rPr>
        <w:t>Template 4: Viber Message (Myanmar Language - concise)</w:t>
      </w:r>
    </w:p>
    <w:p>
      <w:pPr>
        <w:spacing w:after="120"/>
      </w:pPr>
      <w:r>
        <w:rPr>
          <w:b w:val="0"/>
          <w:sz w:val="21"/>
        </w:rPr>
        <w:t>မင်္ဂလာပါ [Prospect Name] ခင်ဗျာ၊ ကျွန်ုပ် [Founder's Name] ပါ။ ZYNTH Marketing Agency မှ ဖြစ်ပါတယ်။ ကျွန်ုပ်တို့သည် ရန်ကုန်လုပ်ငန်းများအတွက် AI နည်းပညာသုံး ထိရောက်သော စျေးကွက်ရှာဖွေရေးနှင့် ပွဲစီစဉ်မှု မဟာဗျူဟာများကို ဖန်တီးပေးပါသည်။ [Company Name] သည် [specific activity] ကို လုပ်ဆောင်နေသည်ကို သတိပြုမိပါသည်။ ကျွန်ုပ်တို့၏ AI နည်းပညာသည် သင့်၏နောက်ထပ် ပရောဂျက်ကို မည်သို့ မြှင့်တင်ပေးနိုင်ကြောင်း အတိုချုပ် ဆွေးနွေးရန် စိတ်ဝင်စားပါသလား။ သင့်လုပ်ငန်းအတွက် AI မှ ထုတ်လုပ်ထားသော စိတ်ကူးစိတ်သန်းတစ်ခုကို ကျွန်ုပ် ဝေမျှပေးနိုင်ပါသည်။ ကျေးဇူးတင်ပါသည်။</w:t>
      </w:r>
    </w:p>
    <w:p>
      <w:pPr>
        <w:spacing w:after="120"/>
      </w:pPr>
      <w:r>
        <w:rPr>
          <w:b w:val="0"/>
          <w:sz w:val="21"/>
        </w:rPr>
        <w:t>Template 5: LinkedIn DM (English)</w:t>
      </w:r>
    </w:p>
    <w:p>
      <w:pPr>
        <w:spacing w:after="120"/>
      </w:pPr>
      <w:r>
        <w:rPr>
          <w:b w:val="0"/>
          <w:sz w:val="21"/>
        </w:rPr>
        <w:t>Hi [Prospect Name], I'm [Founder's Name], founder of ZYNTH Marketing Agency. We're pioneering AI-powered marketing and event solutions for businesses in Myanmar. Your work at [Company Name] in [mention their industry/role] caught my eye. I believe our data-driven approach could offer significant value in [mention a specific area, e.g., optimizing your event ROI, enhancing your digital campaigns]. Would you be open to a brief virtual coffee to discuss? I can share a personalized AI-generated insight for your business.</w:t>
      </w:r>
    </w:p>
    <w:p>
      <w:pPr>
        <w:spacing w:after="120"/>
      </w:pPr>
      <w:r>
        <w:rPr>
          <w:b w:val="0"/>
          <w:sz w:val="21"/>
        </w:rPr>
        <w:t>Follow-up Sequences:</w:t>
      </w:r>
    </w:p>
    <w:p>
      <w:pPr>
        <w:spacing w:after="120"/>
      </w:pPr>
      <w:r>
        <w:rPr>
          <w:b w:val="0"/>
          <w:sz w:val="21"/>
        </w:rPr>
        <w:t>Email/Viber: If no response within 3-5 days, send a polite follow-up reiterating value proposition and offering a specific resource (e.g., a link to a blog post on AI in marketing, or a sample AI-generated event concept). Second follow-up after another 5-7 days with a different angle or a direct call to action for the free audit offer.</w:t>
      </w:r>
    </w:p>
    <w:p>
      <w:pPr>
        <w:spacing w:after="120"/>
      </w:pPr>
      <w:r>
        <w:rPr>
          <w:b w:val="0"/>
          <w:sz w:val="21"/>
        </w:rPr>
        <w:t>LinkedIn: If no response to DM, engage with their recent posts or articles with a thoughtful comment, then follow up with a second DM referencing that interaction.</w:t>
      </w:r>
    </w:p>
    <w:p>
      <w:pPr>
        <w:spacing w:after="120"/>
      </w:pPr>
      <w:r>
        <w:rPr>
          <w:b w:val="0"/>
          <w:sz w:val="21"/>
        </w:rPr>
        <w:t>How to Use Auto-Generated Proposals as "Free Value" to Hook Prospects:</w:t>
      </w:r>
    </w:p>
    <w:p>
      <w:pPr>
        <w:spacing w:after="120"/>
      </w:pPr>
      <w:r>
        <w:rPr>
          <w:b w:val="0"/>
          <w:sz w:val="21"/>
        </w:rPr>
        <w:t>During initial outreach or follow-up, offer to provide a "Free AI-Powered Marketing Snapshot" or a "Concept Proposal" for their business. This is not a full, detailed proposal, but a high-level, AI-generated overview that demonstrates ZYNTH's capabilities and provides immediate value. This could include:</w:t>
      </w:r>
    </w:p>
    <w:p>
      <w:pPr>
        <w:spacing w:after="120"/>
      </w:pPr>
      <w:r>
        <w:rPr>
          <w:b w:val="0"/>
          <w:sz w:val="21"/>
        </w:rPr>
        <w:t>A brief market analysis for their industry in Yangon.</w:t>
      </w:r>
    </w:p>
    <w:p>
      <w:pPr>
        <w:spacing w:after="120"/>
      </w:pPr>
      <w:r>
        <w:rPr>
          <w:b w:val="0"/>
          <w:sz w:val="21"/>
        </w:rPr>
        <w:t>AI-generated content ideas relevant to their business.</w:t>
      </w:r>
    </w:p>
    <w:p>
      <w:pPr>
        <w:spacing w:after="120"/>
      </w:pPr>
      <w:r>
        <w:rPr>
          <w:b w:val="0"/>
          <w:sz w:val="21"/>
        </w:rPr>
        <w:t>A high-level event concept for a hypothetical product launch or corporate gathering.</w:t>
      </w:r>
    </w:p>
    <w:p>
      <w:pPr>
        <w:spacing w:after="120"/>
      </w:pPr>
      <w:r>
        <w:rPr>
          <w:b w:val="0"/>
          <w:sz w:val="21"/>
        </w:rPr>
        <w:t>A strategic recommendation based on their current online presence.</w:t>
      </w:r>
    </w:p>
    <w:p>
      <w:pPr>
        <w:spacing w:after="120"/>
      </w:pPr>
      <w:r>
        <w:rPr>
          <w:b w:val="0"/>
          <w:sz w:val="21"/>
        </w:rPr>
        <w:t>This free value offering serves as a low-commitment entry point, allowing prospects to experience ZYNTH's innovative approach firsthand and building trust before a formal engagement.</w:t>
      </w:r>
    </w:p>
    <w:p>
      <w:pPr>
        <w:spacing w:after="80"/>
      </w:pPr>
      <w:r>
        <w:rPr>
          <w:b/>
          <w:color w:val="1A1A1A"/>
          <w:sz w:val="27"/>
        </w:rPr>
        <w:t>8. PORTFOLIO BUILDING STRATEGY</w:t>
      </w:r>
    </w:p>
    <w:p>
      <w:pPr>
        <w:spacing w:after="120"/>
      </w:pPr>
      <w:r>
        <w:rPr>
          <w:b w:val="0"/>
          <w:sz w:val="21"/>
        </w:rPr>
        <w:t>Building credibility without an extensive client portfolio is a common challenge for new agencies. ZYNTH will strategically leverage its AI capabilities, the founder's experience, and proactive content creation to establish a strong perceived portfolio.</w:t>
      </w:r>
    </w:p>
    <w:p>
      <w:pPr>
        <w:spacing w:after="120"/>
      </w:pPr>
      <w:r>
        <w:rPr>
          <w:b w:val="0"/>
          <w:sz w:val="21"/>
        </w:rPr>
        <w:t>Showcase AI-Generated Proposals as Portfolio Pieces:</w:t>
      </w:r>
    </w:p>
    <w:p>
      <w:pPr>
        <w:spacing w:after="120"/>
      </w:pPr>
      <w:r>
        <w:rPr>
          <w:b w:val="0"/>
          <w:sz w:val="21"/>
        </w:rPr>
        <w:t>Description: Develop several comprehensive, AI-generated proposals for hypothetical clients or well-known Myanmar brands across different industries (e.g., a tech product launch, a retail seasonal campaign, a corporate CSR event). These proposals should be detailed, visually appealing, and demonstrate ZYNTH's strategic depth, creative thinking, and AI integration.</w:t>
      </w:r>
    </w:p>
    <w:p>
      <w:pPr>
        <w:spacing w:after="120"/>
      </w:pPr>
      <w:r>
        <w:rPr>
          <w:b w:val="0"/>
          <w:sz w:val="21"/>
        </w:rPr>
        <w:t>Execution: Present these proposals on zynth.asia (perhaps a dedicated "Concept Work" or "AI Capabilities" section) and share snippets or key insights from them on social media. Frame them as "This is how ZYNTH approaches [Industry/Challenge]."</w:t>
      </w:r>
    </w:p>
    <w:p>
      <w:pPr>
        <w:spacing w:after="120"/>
      </w:pPr>
      <w:r>
        <w:rPr>
          <w:b w:val="0"/>
          <w:sz w:val="21"/>
        </w:rPr>
        <w:t>Offer 1-2 Free/Discounted Projects to Build Case Studies:</w:t>
      </w:r>
    </w:p>
    <w:p>
      <w:pPr>
        <w:spacing w:after="120"/>
      </w:pPr>
      <w:r>
        <w:rPr>
          <w:b w:val="0"/>
          <w:sz w:val="21"/>
        </w:rPr>
        <w:t>Description: Identify 1-2 high-potential businesses in Yangon (perhaps startups or NGOs) and offer a specific, limited-scope service (e.g., a small event concept, a short digital campaign, or a video production project) at a significant discount or pro-bono in exchange for a detailed case study, testimonial, and permission to use the work in ZYNTH's portfolio.</w:t>
      </w:r>
    </w:p>
    <w:p>
      <w:pPr>
        <w:spacing w:after="120"/>
      </w:pPr>
      <w:r>
        <w:rPr>
          <w:b w:val="0"/>
          <w:sz w:val="21"/>
        </w:rPr>
        <w:t>Execution: Target businesses where the founder's existing network or industry knowledge can provide immediate value. Ensure clear expectations and deliverables are outlined upfront. The focus should be on generating measurable results and a compelling narrative for the case study.</w:t>
      </w:r>
    </w:p>
    <w:p>
      <w:pPr>
        <w:spacing w:after="120"/>
      </w:pPr>
      <w:r>
        <w:rPr>
          <w:b w:val="0"/>
          <w:sz w:val="21"/>
        </w:rPr>
        <w:t>Create Concept Work (Event Designs, Campaign Plans) to Showcase:</w:t>
      </w:r>
    </w:p>
    <w:p>
      <w:pPr>
        <w:spacing w:after="120"/>
      </w:pPr>
      <w:r>
        <w:rPr>
          <w:b w:val="0"/>
          <w:sz w:val="21"/>
        </w:rPr>
        <w:t>Description: Utilize the founder's Blender 3D design skills and AI tools to create visually stunning concept work. This could include 3D renders of event spaces, stage designs, or conceptual digital campaign visuals.</w:t>
      </w:r>
    </w:p>
    <w:p>
      <w:pPr>
        <w:spacing w:after="120"/>
      </w:pPr>
      <w:r>
        <w:rPr>
          <w:b w:val="0"/>
          <w:sz w:val="21"/>
        </w:rPr>
        <w:t>Execution: Share these concepts regularly on social media (especially LinkedIn and Facebook) and the agency website. This demonstrates creative capability and technical skill, even without a specific client brief. It positions ZYNTH as a forward-thinking and visually sophisticated agency.</w:t>
      </w:r>
    </w:p>
    <w:p>
      <w:pPr>
        <w:spacing w:after="120"/>
      </w:pPr>
      <w:r>
        <w:rPr>
          <w:b w:val="0"/>
          <w:sz w:val="21"/>
        </w:rPr>
        <w:t>Leverage the Founder's Past Event Experience:</w:t>
      </w:r>
    </w:p>
    <w:p>
      <w:pPr>
        <w:spacing w:after="120"/>
      </w:pPr>
      <w:r>
        <w:rPr>
          <w:b w:val="0"/>
          <w:sz w:val="21"/>
        </w:rPr>
        <w:t>Description: While ZYNTH is new, the founder has significant experience in event management. This experience should be highlighted as a foundational strength of the agency.</w:t>
      </w:r>
    </w:p>
    <w:p>
      <w:pPr>
        <w:spacing w:after="120"/>
      </w:pPr>
      <w:r>
        <w:rPr>
          <w:b w:val="0"/>
          <w:sz w:val="21"/>
        </w:rPr>
        <w:t>Execution: Create content (blog posts, LinkedIn articles, videos) where the founder shares insights, lessons learned, and best practices from past event management experiences. This builds personal authority and credibility, which transfers to the agency. Ensure any specific client details from past roles are anonymized or used with permission.</w:t>
      </w:r>
    </w:p>
    <w:p>
      <w:pPr>
        <w:spacing w:after="80"/>
      </w:pPr>
      <w:r>
        <w:rPr>
          <w:b/>
          <w:color w:val="1A1A1A"/>
          <w:sz w:val="27"/>
        </w:rPr>
        <w:t>9. PAID MEDIA PLAN</w:t>
      </w:r>
    </w:p>
    <w:p>
      <w:pPr>
        <w:spacing w:after="120"/>
      </w:pPr>
      <w:r>
        <w:rPr>
          <w:b w:val="0"/>
          <w:sz w:val="21"/>
        </w:rPr>
        <w:t>With a lean budget, the paid media strategy will be highly targeted and focused on maximizing reach to decision-makers in Yangon. Facebook/Instagram will be the primary platforms due to their widespread use in Myanmar and robust targeting capabilities.</w:t>
      </w:r>
    </w:p>
    <w:p>
      <w:pPr>
        <w:spacing w:after="120"/>
      </w:pPr>
      <w:r>
        <w:rPr>
          <w:b w:val="0"/>
          <w:sz w:val="21"/>
        </w:rPr>
        <w:t>Platform: Facebook/Instagram Ads</w:t>
      </w:r>
    </w:p>
    <w:p>
      <w:pPr>
        <w:spacing w:after="120"/>
      </w:pPr>
      <w:r>
        <w:rPr>
          <w:b w:val="0"/>
          <w:sz w:val="21"/>
        </w:rPr>
        <w:t>Budget: 2,000,000 MMK (~$454 USD) for 8 weeks (approx. 250,000 MMK/week)</w:t>
      </w:r>
    </w:p>
    <w:p>
      <w:pPr>
        <w:spacing w:after="120"/>
      </w:pPr>
      <w:r>
        <w:rPr>
          <w:b w:val="0"/>
          <w:sz w:val="21"/>
        </w:rPr>
        <w:t>Ad Creative Concepts:</w:t>
      </w:r>
    </w:p>
    <w:p>
      <w:pPr>
        <w:spacing w:after="120"/>
      </w:pPr>
      <w:r>
        <w:rPr>
          <w:b w:val="0"/>
          <w:sz w:val="21"/>
        </w:rPr>
        <w:t>"The AI Advantage" Video Ad: A short (15-30 second) animated video or motion graphic showcasing how ZYNTH uses AI to generate insights, plan events, or create content. Emphasize efficiency, innovation, and results. Use a clear call to action (CTA) like "Learn More" or "Get Your Free AI Marketing Snapshot."</w:t>
      </w:r>
    </w:p>
    <w:p>
      <w:pPr>
        <w:spacing w:after="120"/>
      </w:pPr>
      <w:r>
        <w:rPr>
          <w:b w:val="0"/>
          <w:sz w:val="21"/>
        </w:rPr>
        <w:t>"Event Vision" Image Carousel: High-quality 3D renders or concept art of futuristic event setups (leveraging founder's Blender skills). Each image in the carousel highlights a different aspect of event planning (e.g., stage design, immersive experiences, audience engagement). CTA: "Transform Your Next Event."</w:t>
      </w:r>
    </w:p>
    <w:p>
      <w:pPr>
        <w:spacing w:after="120"/>
      </w:pPr>
      <w:r>
        <w:rPr>
          <w:b w:val="0"/>
          <w:sz w:val="21"/>
        </w:rPr>
        <w:t>"Problem/Solution" Static Image Ad: A compelling image with text overlay addressing a common pain point of marketing managers/business owners (e.g., "Struggling to stand out?" or "Is your marketing budget working hard enough?"). The solution is ZYNTH's AI-powered approach. CTA: "Discover AI-Powered Solutions."</w:t>
      </w:r>
    </w:p>
    <w:p>
      <w:pPr>
        <w:spacing w:after="120"/>
      </w:pPr>
      <w:r>
        <w:rPr>
          <w:b w:val="0"/>
          <w:sz w:val="21"/>
        </w:rPr>
        <w:t>Targeting:</w:t>
      </w:r>
    </w:p>
    <w:p>
      <w:pPr>
        <w:spacing w:after="120"/>
      </w:pPr>
      <w:r>
        <w:rPr>
          <w:b w:val="0"/>
          <w:sz w:val="21"/>
        </w:rPr>
        <w:t>Location: Yangon, Myanmar (city targeting).</w:t>
      </w:r>
    </w:p>
    <w:p>
      <w:pPr>
        <w:spacing w:after="120"/>
      </w:pPr>
      <w:r>
        <w:rPr>
          <w:b w:val="0"/>
          <w:sz w:val="21"/>
        </w:rPr>
        <w:t>Demographics: Age 28-55, male and female.</w:t>
      </w:r>
    </w:p>
    <w:p>
      <w:pPr>
        <w:spacing w:after="120"/>
      </w:pPr>
      <w:r>
        <w:rPr>
          <w:b w:val="0"/>
          <w:sz w:val="21"/>
        </w:rPr>
        <w:t>Interests: Business, Entrepreneurship, Marketing, Event Management, Digital Marketing, Advertising, Public Relations, Small Business, Corporate Events, Product Launch, CEO, Founder, Business Owner, Marketing Manager, Brand Manager.</w:t>
      </w:r>
    </w:p>
    <w:p>
      <w:pPr>
        <w:spacing w:after="120"/>
      </w:pPr>
      <w:r>
        <w:rPr>
          <w:b w:val="0"/>
          <w:sz w:val="21"/>
        </w:rPr>
        <w:t>Behaviors: Engaged Shoppers, Small Business Owners, Facebook Page Admins (targeting those who manage business pages).</w:t>
      </w:r>
    </w:p>
    <w:p>
      <w:pPr>
        <w:spacing w:after="120"/>
      </w:pPr>
      <w:r>
        <w:rPr>
          <w:b w:val="0"/>
          <w:sz w:val="21"/>
        </w:rPr>
        <w:t>Custom Audiences (Future): Once website traffic is established, create lookalike audiences based on website visitors or email list.</w:t>
      </w:r>
    </w:p>
    <w:p>
      <w:pPr>
        <w:spacing w:after="120"/>
      </w:pPr>
      <w:r>
        <w:rPr>
          <w:b w:val="0"/>
          <w:sz w:val="21"/>
        </w:rPr>
        <w:t>Expected Results (Conservative Estimates):</w:t>
      </w:r>
    </w:p>
    <w:p>
      <w:pPr>
        <w:spacing w:after="120"/>
      </w:pPr>
      <w:r>
        <w:rPr>
          <w:b w:val="0"/>
          <w:sz w:val="21"/>
        </w:rPr>
        <w:t>Reach: 100,000 - 150,000 unique individuals in Yangon.</w:t>
      </w:r>
    </w:p>
    <w:p>
      <w:pPr>
        <w:spacing w:after="120"/>
      </w:pPr>
      <w:r>
        <w:rPr>
          <w:b w:val="0"/>
          <w:sz w:val="21"/>
        </w:rPr>
        <w:t>Impressions: 500,000 - 750,000.</w:t>
      </w:r>
    </w:p>
    <w:p>
      <w:pPr>
        <w:spacing w:after="120"/>
      </w:pPr>
      <w:r>
        <w:rPr>
          <w:b w:val="0"/>
          <w:sz w:val="21"/>
        </w:rPr>
        <w:t>Click-Through Rate (CTR): 1.0% - 1.5% (leading to 5,000 - 11,250 clicks to website/landing page).</w:t>
      </w:r>
    </w:p>
    <w:p>
      <w:pPr>
        <w:spacing w:after="120"/>
      </w:pPr>
      <w:r>
        <w:rPr>
          <w:b w:val="0"/>
          <w:sz w:val="21"/>
        </w:rPr>
        <w:t>Cost Per Click (CPC): 200 - 400 MMK.</w:t>
      </w:r>
    </w:p>
    <w:p>
      <w:pPr>
        <w:spacing w:after="120"/>
      </w:pPr>
      <w:r>
        <w:rPr>
          <w:b w:val="0"/>
          <w:sz w:val="21"/>
        </w:rPr>
        <w:t>Lead Conversion Rate: 1% - 2% (leading to 50 - 225 leads).</w:t>
      </w:r>
    </w:p>
    <w:p>
      <w:pPr>
        <w:spacing w:after="120"/>
      </w:pPr>
      <w:r>
        <w:rPr>
          <w:b w:val="0"/>
          <w:sz w:val="21"/>
        </w:rPr>
        <w:t>These are initial estimates and will be closely monitored and optimized based on performance during the campaign.</w:t>
      </w:r>
    </w:p>
    <w:p>
      <w:pPr>
        <w:spacing w:after="80"/>
      </w:pPr>
      <w:r>
        <w:rPr>
          <w:b/>
          <w:color w:val="1A1A1A"/>
          <w:sz w:val="27"/>
        </w:rPr>
        <w:t>10. DETAILED BUDGET</w:t>
      </w:r>
    </w:p>
    <w:p>
      <w:pPr>
        <w:spacing w:after="120"/>
      </w:pPr>
      <w:r>
        <w:rPr>
          <w:b w:val="0"/>
          <w:sz w:val="21"/>
        </w:rPr>
        <w:t>The total budget of 5,000,000 MMK (~$1,135 USD) is allocated to maximize impact while maintaining a lean operation.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Category</w:t>
            </w:r>
          </w:p>
        </w:tc>
        <w:tc>
          <w:tcPr>
            <w:tcW w:type="dxa" w:w="1728"/>
          </w:tcPr>
          <w:p>
            <w:r>
              <w:rPr>
                <w:b/>
                <w:sz w:val="18"/>
              </w:rPr>
              <w:t>Item</w:t>
            </w:r>
          </w:p>
        </w:tc>
        <w:tc>
          <w:tcPr>
            <w:tcW w:type="dxa" w:w="1728"/>
          </w:tcPr>
          <w:p>
            <w:r>
              <w:rPr>
                <w:b/>
                <w:sz w:val="18"/>
              </w:rPr>
              <w:t>Estimated Cost (MMK)</w:t>
            </w:r>
          </w:p>
        </w:tc>
        <w:tc>
          <w:tcPr>
            <w:tcW w:type="dxa" w:w="1728"/>
          </w:tcPr>
          <w:p>
            <w:r>
              <w:rPr>
                <w:b/>
                <w:sz w:val="18"/>
              </w:rPr>
              <w:t>Estimated Cost (USD)</w:t>
            </w:r>
          </w:p>
        </w:tc>
        <w:tc>
          <w:tcPr>
            <w:tcW w:type="dxa" w:w="1728"/>
          </w:tcPr>
          <w:p>
            <w:r>
              <w:rPr>
                <w:b/>
                <w:sz w:val="18"/>
              </w:rPr>
              <w:t>Notes</w:t>
            </w:r>
          </w:p>
        </w:tc>
      </w:tr>
      <w:tr>
        <w:tc>
          <w:tcPr>
            <w:tcW w:type="dxa" w:w="1728"/>
          </w:tcPr>
          <w:p>
            <w:r>
              <w:rPr>
                <w:b w:val="0"/>
                <w:sz w:val="18"/>
              </w:rPr>
              <w:t>Paid Media</w:t>
            </w:r>
          </w:p>
        </w:tc>
        <w:tc>
          <w:tcPr>
            <w:tcW w:type="dxa" w:w="1728"/>
          </w:tcPr>
          <w:p>
            <w:r>
              <w:rPr>
                <w:b w:val="0"/>
                <w:sz w:val="18"/>
              </w:rPr>
              <w:t>Facebook/Instagram Ads</w:t>
            </w:r>
          </w:p>
        </w:tc>
        <w:tc>
          <w:tcPr>
            <w:tcW w:type="dxa" w:w="1728"/>
          </w:tcPr>
          <w:p>
            <w:r>
              <w:rPr>
                <w:b w:val="0"/>
                <w:sz w:val="18"/>
              </w:rPr>
              <w:t>2,000,000</w:t>
            </w:r>
          </w:p>
        </w:tc>
        <w:tc>
          <w:tcPr>
            <w:tcW w:type="dxa" w:w="1728"/>
          </w:tcPr>
          <w:p>
            <w:r>
              <w:rPr>
                <w:b w:val="0"/>
                <w:sz w:val="18"/>
              </w:rPr>
              <w:t>$454</w:t>
            </w:r>
          </w:p>
        </w:tc>
        <w:tc>
          <w:tcPr>
            <w:tcW w:type="dxa" w:w="1728"/>
          </w:tcPr>
          <w:p>
            <w:r>
              <w:rPr>
                <w:b w:val="0"/>
                <w:sz w:val="18"/>
              </w:rPr>
              <w:t>Primary lead generation channel.</w:t>
            </w:r>
          </w:p>
        </w:tc>
      </w:tr>
      <w:tr>
        <w:tc>
          <w:tcPr>
            <w:tcW w:type="dxa" w:w="1728"/>
          </w:tcPr>
          <w:p>
            <w:r>
              <w:rPr>
                <w:b w:val="0"/>
                <w:sz w:val="18"/>
              </w:rPr>
              <w:t>Content Production</w:t>
            </w:r>
          </w:p>
        </w:tc>
        <w:tc>
          <w:tcPr>
            <w:tcW w:type="dxa" w:w="1728"/>
          </w:tcPr>
          <w:p>
            <w:r>
              <w:rPr>
                <w:b w:val="0"/>
                <w:sz w:val="18"/>
              </w:rPr>
              <w:t>Video Editing/Animation (Freelance/Tools)</w:t>
            </w:r>
          </w:p>
        </w:tc>
        <w:tc>
          <w:tcPr>
            <w:tcW w:type="dxa" w:w="1728"/>
          </w:tcPr>
          <w:p>
            <w:r>
              <w:rPr>
                <w:b w:val="0"/>
                <w:sz w:val="18"/>
              </w:rPr>
              <w:t>500,000</w:t>
            </w:r>
          </w:p>
        </w:tc>
        <w:tc>
          <w:tcPr>
            <w:tcW w:type="dxa" w:w="1728"/>
          </w:tcPr>
          <w:p>
            <w:r>
              <w:rPr>
                <w:b w:val="0"/>
                <w:sz w:val="18"/>
              </w:rPr>
              <w:t>$114</w:t>
            </w:r>
          </w:p>
        </w:tc>
        <w:tc>
          <w:tcPr>
            <w:tcW w:type="dxa" w:w="1728"/>
          </w:tcPr>
          <w:p>
            <w:r>
              <w:rPr>
                <w:b w:val="0"/>
                <w:sz w:val="18"/>
              </w:rPr>
              <w:t>For high-quality ad creatives and social content.</w:t>
            </w:r>
          </w:p>
        </w:tc>
      </w:tr>
      <w:tr>
        <w:tc>
          <w:tcPr>
            <w:tcW w:type="dxa" w:w="1728"/>
          </w:tcPr>
          <w:p>
            <w:r>
              <w:rPr>
                <w:b w:val="0"/>
                <w:sz w:val="18"/>
              </w:rPr>
            </w:r>
          </w:p>
        </w:tc>
        <w:tc>
          <w:tcPr>
            <w:tcW w:type="dxa" w:w="1728"/>
          </w:tcPr>
          <w:p>
            <w:r>
              <w:rPr>
                <w:b w:val="0"/>
                <w:sz w:val="18"/>
              </w:rPr>
              <w:t>Stock Assets (Images, Music, 3D Models)</w:t>
            </w:r>
          </w:p>
        </w:tc>
        <w:tc>
          <w:tcPr>
            <w:tcW w:type="dxa" w:w="1728"/>
          </w:tcPr>
          <w:p>
            <w:r>
              <w:rPr>
                <w:b w:val="0"/>
                <w:sz w:val="18"/>
              </w:rPr>
              <w:t>300,000</w:t>
            </w:r>
          </w:p>
        </w:tc>
        <w:tc>
          <w:tcPr>
            <w:tcW w:type="dxa" w:w="1728"/>
          </w:tcPr>
          <w:p>
            <w:r>
              <w:rPr>
                <w:b w:val="0"/>
                <w:sz w:val="18"/>
              </w:rPr>
              <w:t>$68</w:t>
            </w:r>
          </w:p>
        </w:tc>
        <w:tc>
          <w:tcPr>
            <w:tcW w:type="dxa" w:w="1728"/>
          </w:tcPr>
          <w:p>
            <w:r>
              <w:rPr>
                <w:b w:val="0"/>
                <w:sz w:val="18"/>
              </w:rPr>
              <w:t>To enhance visual content and concept work.</w:t>
            </w:r>
          </w:p>
        </w:tc>
      </w:tr>
      <w:tr>
        <w:tc>
          <w:tcPr>
            <w:tcW w:type="dxa" w:w="1728"/>
          </w:tcPr>
          <w:p>
            <w:r>
              <w:rPr>
                <w:b w:val="0"/>
                <w:sz w:val="18"/>
              </w:rPr>
              <w:t>Tools &amp; Subscriptions</w:t>
            </w:r>
          </w:p>
        </w:tc>
        <w:tc>
          <w:tcPr>
            <w:tcW w:type="dxa" w:w="1728"/>
          </w:tcPr>
          <w:p>
            <w:r>
              <w:rPr>
                <w:b w:val="0"/>
                <w:sz w:val="18"/>
              </w:rPr>
              <w:t>AI Tools (e.g., ChatGPT Plus, Midjourney, Claude)</w:t>
            </w:r>
          </w:p>
        </w:tc>
        <w:tc>
          <w:tcPr>
            <w:tcW w:type="dxa" w:w="1728"/>
          </w:tcPr>
          <w:p>
            <w:r>
              <w:rPr>
                <w:b w:val="0"/>
                <w:sz w:val="18"/>
              </w:rPr>
              <w:t>300,000</w:t>
            </w:r>
          </w:p>
        </w:tc>
        <w:tc>
          <w:tcPr>
            <w:tcW w:type="dxa" w:w="1728"/>
          </w:tcPr>
          <w:p>
            <w:r>
              <w:rPr>
                <w:b w:val="0"/>
                <w:sz w:val="18"/>
              </w:rPr>
              <w:t>$68</w:t>
            </w:r>
          </w:p>
        </w:tc>
        <w:tc>
          <w:tcPr>
            <w:tcW w:type="dxa" w:w="1728"/>
          </w:tcPr>
          <w:p>
            <w:r>
              <w:rPr>
                <w:b w:val="0"/>
                <w:sz w:val="18"/>
              </w:rPr>
              <w:t>Essential for the "AI-powered" positioning and content generation.</w:t>
            </w:r>
          </w:p>
        </w:tc>
      </w:tr>
      <w:tr>
        <w:tc>
          <w:tcPr>
            <w:tcW w:type="dxa" w:w="1728"/>
          </w:tcPr>
          <w:p>
            <w:r>
              <w:rPr>
                <w:b w:val="0"/>
                <w:sz w:val="18"/>
              </w:rPr>
            </w:r>
          </w:p>
        </w:tc>
        <w:tc>
          <w:tcPr>
            <w:tcW w:type="dxa" w:w="1728"/>
          </w:tcPr>
          <w:p>
            <w:r>
              <w:rPr>
                <w:b w:val="0"/>
                <w:sz w:val="18"/>
              </w:rPr>
              <w:t>Social Media Scheduler (e.g., Buffer, Hootsuite)</w:t>
            </w:r>
          </w:p>
        </w:tc>
        <w:tc>
          <w:tcPr>
            <w:tcW w:type="dxa" w:w="1728"/>
          </w:tcPr>
          <w:p>
            <w:r>
              <w:rPr>
                <w:b w:val="0"/>
                <w:sz w:val="18"/>
              </w:rPr>
              <w:t>150,000</w:t>
            </w:r>
          </w:p>
        </w:tc>
        <w:tc>
          <w:tcPr>
            <w:tcW w:type="dxa" w:w="1728"/>
          </w:tcPr>
          <w:p>
            <w:r>
              <w:rPr>
                <w:b w:val="0"/>
                <w:sz w:val="18"/>
              </w:rPr>
              <w:t>$34</w:t>
            </w:r>
          </w:p>
        </w:tc>
        <w:tc>
          <w:tcPr>
            <w:tcW w:type="dxa" w:w="1728"/>
          </w:tcPr>
          <w:p>
            <w:r>
              <w:rPr>
                <w:b w:val="0"/>
                <w:sz w:val="18"/>
              </w:rPr>
              <w:t>For batch scheduling content.</w:t>
            </w:r>
          </w:p>
        </w:tc>
      </w:tr>
      <w:tr>
        <w:tc>
          <w:tcPr>
            <w:tcW w:type="dxa" w:w="1728"/>
          </w:tcPr>
          <w:p>
            <w:r>
              <w:rPr>
                <w:b w:val="0"/>
                <w:sz w:val="18"/>
              </w:rPr>
            </w:r>
          </w:p>
        </w:tc>
        <w:tc>
          <w:tcPr>
            <w:tcW w:type="dxa" w:w="1728"/>
          </w:tcPr>
          <w:p>
            <w:r>
              <w:rPr>
                <w:b w:val="0"/>
                <w:sz w:val="18"/>
              </w:rPr>
              <w:t>Email Marketing/CRM (e.g., Mailchimp, HubSpot Free)</w:t>
            </w:r>
          </w:p>
        </w:tc>
        <w:tc>
          <w:tcPr>
            <w:tcW w:type="dxa" w:w="1728"/>
          </w:tcPr>
          <w:p>
            <w:r>
              <w:rPr>
                <w:b w:val="0"/>
                <w:sz w:val="18"/>
              </w:rPr>
              <w:t>100,000</w:t>
            </w:r>
          </w:p>
        </w:tc>
        <w:tc>
          <w:tcPr>
            <w:tcW w:type="dxa" w:w="1728"/>
          </w:tcPr>
          <w:p>
            <w:r>
              <w:rPr>
                <w:b w:val="0"/>
                <w:sz w:val="18"/>
              </w:rPr>
              <w:t>$23</w:t>
            </w:r>
          </w:p>
        </w:tc>
        <w:tc>
          <w:tcPr>
            <w:tcW w:type="dxa" w:w="1728"/>
          </w:tcPr>
          <w:p>
            <w:r>
              <w:rPr>
                <w:b w:val="0"/>
                <w:sz w:val="18"/>
              </w:rPr>
              <w:t>For managing leads and outreach.</w:t>
            </w:r>
          </w:p>
        </w:tc>
      </w:tr>
      <w:tr>
        <w:tc>
          <w:tcPr>
            <w:tcW w:type="dxa" w:w="1728"/>
          </w:tcPr>
          <w:p>
            <w:r>
              <w:rPr>
                <w:b w:val="0"/>
                <w:sz w:val="18"/>
              </w:rPr>
            </w:r>
          </w:p>
        </w:tc>
        <w:tc>
          <w:tcPr>
            <w:tcW w:type="dxa" w:w="1728"/>
          </w:tcPr>
          <w:p>
            <w:r>
              <w:rPr>
                <w:b w:val="0"/>
                <w:sz w:val="18"/>
              </w:rPr>
              <w:t>LinkedIn Sales Navigator (1-2 months)</w:t>
            </w:r>
          </w:p>
        </w:tc>
        <w:tc>
          <w:tcPr>
            <w:tcW w:type="dxa" w:w="1728"/>
          </w:tcPr>
          <w:p>
            <w:r>
              <w:rPr>
                <w:b w:val="0"/>
                <w:sz w:val="18"/>
              </w:rPr>
              <w:t>400,000</w:t>
            </w:r>
          </w:p>
        </w:tc>
        <w:tc>
          <w:tcPr>
            <w:tcW w:type="dxa" w:w="1728"/>
          </w:tcPr>
          <w:p>
            <w:r>
              <w:rPr>
                <w:b w:val="0"/>
                <w:sz w:val="18"/>
              </w:rPr>
              <w:t>$91</w:t>
            </w:r>
          </w:p>
        </w:tc>
        <w:tc>
          <w:tcPr>
            <w:tcW w:type="dxa" w:w="1728"/>
          </w:tcPr>
          <w:p>
            <w:r>
              <w:rPr>
                <w:b w:val="0"/>
                <w:sz w:val="18"/>
              </w:rPr>
              <w:t>Crucial for targeted B2B outreach.</w:t>
            </w:r>
          </w:p>
        </w:tc>
      </w:tr>
      <w:tr>
        <w:tc>
          <w:tcPr>
            <w:tcW w:type="dxa" w:w="1728"/>
          </w:tcPr>
          <w:p>
            <w:r>
              <w:rPr>
                <w:b w:val="0"/>
                <w:sz w:val="18"/>
              </w:rPr>
              <w:t>Design Assets</w:t>
            </w:r>
          </w:p>
        </w:tc>
        <w:tc>
          <w:tcPr>
            <w:tcW w:type="dxa" w:w="1728"/>
          </w:tcPr>
          <w:p>
            <w:r>
              <w:rPr>
                <w:b w:val="0"/>
                <w:sz w:val="18"/>
              </w:rPr>
              <w:t>Website Enhancements/Landing Pages</w:t>
            </w:r>
          </w:p>
        </w:tc>
        <w:tc>
          <w:tcPr>
            <w:tcW w:type="dxa" w:w="1728"/>
          </w:tcPr>
          <w:p>
            <w:r>
              <w:rPr>
                <w:b w:val="0"/>
                <w:sz w:val="18"/>
              </w:rPr>
              <w:t>500,000</w:t>
            </w:r>
          </w:p>
        </w:tc>
        <w:tc>
          <w:tcPr>
            <w:tcW w:type="dxa" w:w="1728"/>
          </w:tcPr>
          <w:p>
            <w:r>
              <w:rPr>
                <w:b w:val="0"/>
                <w:sz w:val="18"/>
              </w:rPr>
              <w:t>$114</w:t>
            </w:r>
          </w:p>
        </w:tc>
        <w:tc>
          <w:tcPr>
            <w:tcW w:type="dxa" w:w="1728"/>
          </w:tcPr>
          <w:p>
            <w:r>
              <w:rPr>
                <w:b w:val="0"/>
                <w:sz w:val="18"/>
              </w:rPr>
              <w:t>Minor updates to zynth.asia to support the campaign.</w:t>
            </w:r>
          </w:p>
        </w:tc>
      </w:tr>
      <w:tr>
        <w:tc>
          <w:tcPr>
            <w:tcW w:type="dxa" w:w="1728"/>
          </w:tcPr>
          <w:p>
            <w:r>
              <w:rPr>
                <w:b w:val="0"/>
                <w:sz w:val="18"/>
              </w:rPr>
            </w:r>
          </w:p>
        </w:tc>
        <w:tc>
          <w:tcPr>
            <w:tcW w:type="dxa" w:w="1728"/>
          </w:tcPr>
          <w:p>
            <w:r>
              <w:rPr>
                <w:b w:val="0"/>
                <w:sz w:val="18"/>
              </w:rPr>
              <w:t>Branding Materials (Digital Brochures, Pitch Decks)</w:t>
            </w:r>
          </w:p>
        </w:tc>
        <w:tc>
          <w:tcPr>
            <w:tcW w:type="dxa" w:w="1728"/>
          </w:tcPr>
          <w:p>
            <w:r>
              <w:rPr>
                <w:b w:val="0"/>
                <w:sz w:val="18"/>
              </w:rPr>
              <w:t>250,000</w:t>
            </w:r>
          </w:p>
        </w:tc>
        <w:tc>
          <w:tcPr>
            <w:tcW w:type="dxa" w:w="1728"/>
          </w:tcPr>
          <w:p>
            <w:r>
              <w:rPr>
                <w:b w:val="0"/>
                <w:sz w:val="18"/>
              </w:rPr>
              <w:t>$57</w:t>
            </w:r>
          </w:p>
        </w:tc>
        <w:tc>
          <w:tcPr>
            <w:tcW w:type="dxa" w:w="1728"/>
          </w:tcPr>
          <w:p>
            <w:r>
              <w:rPr>
                <w:b w:val="0"/>
                <w:sz w:val="18"/>
              </w:rPr>
              <w:t>Professional presentation materials.</w:t>
            </w:r>
          </w:p>
        </w:tc>
      </w:tr>
      <w:tr>
        <w:tc>
          <w:tcPr>
            <w:tcW w:type="dxa" w:w="1728"/>
          </w:tcPr>
          <w:p>
            <w:r>
              <w:rPr>
                <w:b w:val="0"/>
                <w:sz w:val="18"/>
              </w:rPr>
              <w:t>Contingency</w:t>
            </w:r>
          </w:p>
        </w:tc>
        <w:tc>
          <w:tcPr>
            <w:tcW w:type="dxa" w:w="1728"/>
          </w:tcPr>
          <w:p>
            <w:r>
              <w:rPr>
                <w:b w:val="0"/>
                <w:sz w:val="18"/>
              </w:rPr>
              <w:t>Unforeseen expenses or opportunity budget</w:t>
            </w:r>
          </w:p>
        </w:tc>
        <w:tc>
          <w:tcPr>
            <w:tcW w:type="dxa" w:w="1728"/>
          </w:tcPr>
          <w:p>
            <w:r>
              <w:rPr>
                <w:b w:val="0"/>
                <w:sz w:val="18"/>
              </w:rPr>
              <w:t>500,000</w:t>
            </w:r>
          </w:p>
        </w:tc>
        <w:tc>
          <w:tcPr>
            <w:tcW w:type="dxa" w:w="1728"/>
          </w:tcPr>
          <w:p>
            <w:r>
              <w:rPr>
                <w:b w:val="0"/>
                <w:sz w:val="18"/>
              </w:rPr>
              <w:t>$114</w:t>
            </w:r>
          </w:p>
        </w:tc>
        <w:tc>
          <w:tcPr>
            <w:tcW w:type="dxa" w:w="1728"/>
          </w:tcPr>
          <w:p>
            <w:r>
              <w:rPr>
                <w:b w:val="0"/>
                <w:sz w:val="18"/>
              </w:rPr>
              <w:t>Buffer for unexpected costs or to boost successful ads.</w:t>
            </w:r>
          </w:p>
        </w:tc>
      </w:tr>
      <w:tr>
        <w:tc>
          <w:tcPr>
            <w:tcW w:type="dxa" w:w="1728"/>
          </w:tcPr>
          <w:p>
            <w:r>
              <w:rPr>
                <w:b w:val="0"/>
                <w:sz w:val="18"/>
              </w:rPr>
              <w:t>TOTAL</w:t>
            </w:r>
          </w:p>
        </w:tc>
        <w:tc>
          <w:tcPr>
            <w:tcW w:type="dxa" w:w="1728"/>
          </w:tcPr>
          <w:p>
            <w:r>
              <w:rPr>
                <w:b w:val="0"/>
                <w:sz w:val="18"/>
              </w:rPr>
            </w:r>
          </w:p>
        </w:tc>
        <w:tc>
          <w:tcPr>
            <w:tcW w:type="dxa" w:w="1728"/>
          </w:tcPr>
          <w:p>
            <w:r>
              <w:rPr>
                <w:b w:val="0"/>
                <w:sz w:val="18"/>
              </w:rPr>
              <w:t>5,000,000</w:t>
            </w:r>
          </w:p>
        </w:tc>
        <w:tc>
          <w:tcPr>
            <w:tcW w:type="dxa" w:w="1728"/>
          </w:tcPr>
          <w:p>
            <w:r>
              <w:rPr>
                <w:b w:val="0"/>
                <w:sz w:val="18"/>
              </w:rPr>
              <w:t>$1,135</w:t>
            </w:r>
          </w:p>
        </w:tc>
        <w:tc>
          <w:tcPr>
            <w:tcW w:type="dxa" w:w="1728"/>
          </w:tcPr>
          <w:p>
            <w:r>
              <w:rPr>
                <w:b w:val="0"/>
                <w:sz w:val="18"/>
              </w:rPr>
            </w:r>
          </w:p>
        </w:tc>
      </w:tr>
    </w:tbl>
    <w:p/>
    <w:p>
      <w:pPr>
        <w:spacing w:after="80"/>
      </w:pPr>
      <w:r>
        <w:rPr>
          <w:b/>
          <w:color w:val="1A1A1A"/>
          <w:sz w:val="27"/>
        </w:rPr>
        <w:t>11. TIMELINE</w:t>
      </w:r>
    </w:p>
    <w:p>
      <w:pPr>
        <w:spacing w:after="120"/>
      </w:pPr>
      <w:r>
        <w:rPr>
          <w:b w:val="0"/>
          <w:sz w:val="21"/>
        </w:rPr>
        <w:t>This 8-week timeline outlines key activities, focusing on batch execution and automation to accommodate the founder's schedule.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Week</w:t>
            </w:r>
          </w:p>
        </w:tc>
        <w:tc>
          <w:tcPr>
            <w:tcW w:type="dxa" w:w="4320"/>
          </w:tcPr>
          <w:p>
            <w:r>
              <w:rPr>
                <w:b/>
                <w:sz w:val="18"/>
              </w:rPr>
              <w:t>Key Activities</w:t>
            </w:r>
          </w:p>
        </w:tc>
      </w:tr>
      <w:tr>
        <w:tc>
          <w:tcPr>
            <w:tcW w:type="dxa" w:w="4320"/>
          </w:tcPr>
          <w:p>
            <w:r>
              <w:rPr>
                <w:b w:val="0"/>
                <w:sz w:val="18"/>
              </w:rPr>
              <w:t>Week 1: Setup &amp; Foundation</w:t>
            </w:r>
          </w:p>
        </w:tc>
        <w:tc>
          <w:tcPr>
            <w:tcW w:type="dxa" w:w="4320"/>
          </w:tcPr>
          <w:p>
            <w:r>
              <w:rPr>
                <w:b w:val="0"/>
                <w:sz w:val="18"/>
              </w:rPr>
              <w:t>- Finalize website content and ensure lead capture forms are functional.&lt;br&gt;- Set up social media profiles (LinkedIn, Facebook Page, TikTok Business Account).&lt;br&gt;- Configure Meta Business Suite for scheduling.&lt;br&gt;- Set up basic CRM/email marketing tool (e.g., Mailchimp).&lt;br&gt;- Conduct initial prospect research using LinkedIn Sales Navigator.&lt;br&gt;- Draft and refine all outreach templates (email, Viber, LinkedIn).&lt;br&gt;- Create initial AI-generated concept proposals for portfolio.</w:t>
            </w:r>
          </w:p>
        </w:tc>
      </w:tr>
      <w:tr>
        <w:tc>
          <w:tcPr>
            <w:tcW w:type="dxa" w:w="4320"/>
          </w:tcPr>
          <w:p>
            <w:r>
              <w:rPr>
                <w:b w:val="0"/>
                <w:sz w:val="18"/>
              </w:rPr>
              <w:t>Week 2: Content Creation &amp; Initial Outreach</w:t>
            </w:r>
          </w:p>
        </w:tc>
        <w:tc>
          <w:tcPr>
            <w:tcW w:type="dxa" w:w="4320"/>
          </w:tcPr>
          <w:p>
            <w:r>
              <w:rPr>
                <w:b w:val="0"/>
                <w:sz w:val="18"/>
              </w:rPr>
              <w:t>- Batch create content for Weeks 1-2 (social media posts, short videos).&lt;br&gt;- Schedule social media posts via Meta Business Suite.&lt;br&gt;- Begin targeted cold outreach (email, Viber, LinkedIn DMs) to identified prospects.&lt;br&gt;- Launch initial Facebook/Instagram ad campaigns.&lt;br&gt;- Monitor ad performance and make initial optimizations.</w:t>
            </w:r>
          </w:p>
        </w:tc>
      </w:tr>
      <w:tr>
        <w:tc>
          <w:tcPr>
            <w:tcW w:type="dxa" w:w="4320"/>
          </w:tcPr>
          <w:p>
            <w:r>
              <w:rPr>
                <w:b w:val="0"/>
                <w:sz w:val="18"/>
              </w:rPr>
              <w:t>Week 3: Engagement &amp; Follow-up</w:t>
            </w:r>
          </w:p>
        </w:tc>
        <w:tc>
          <w:tcPr>
            <w:tcW w:type="dxa" w:w="4320"/>
          </w:tcPr>
          <w:p>
            <w:r>
              <w:rPr>
                <w:b w:val="0"/>
                <w:sz w:val="18"/>
              </w:rPr>
              <w:t>- Batch create content for Weeks 3-4.&lt;br&gt;- Continue and expand cold outreach efforts.&lt;br&gt;- Implement follow-up sequences for non-responders.&lt;br&gt;- Engage with comments and messages on social media.&lt;br&gt;- Schedule initial discovery calls/meetings with interested prospects.&lt;br&gt;- Refine AI-generated concept proposals based on prospect feedback.</w:t>
            </w:r>
          </w:p>
        </w:tc>
      </w:tr>
      <w:tr>
        <w:tc>
          <w:tcPr>
            <w:tcW w:type="dxa" w:w="4320"/>
          </w:tcPr>
          <w:p>
            <w:r>
              <w:rPr>
                <w:b w:val="0"/>
                <w:sz w:val="18"/>
              </w:rPr>
              <w:t>Week 4: Proposal &amp; Nurturing</w:t>
            </w:r>
          </w:p>
        </w:tc>
        <w:tc>
          <w:tcPr>
            <w:tcW w:type="dxa" w:w="4320"/>
          </w:tcPr>
          <w:p>
            <w:r>
              <w:rPr>
                <w:b w:val="0"/>
                <w:sz w:val="18"/>
              </w:rPr>
              <w:t>- Batch create content for Weeks 5-6.&lt;br&gt;- Deliver AI-powered marketing snapshots/concept proposals to qualified leads.&lt;br&gt;- Conduct discovery calls and present ZYNTH's value proposition.&lt;br&gt;- Nurture leads through email sequences and personalized follow-ups.&lt;br&gt;- Continue ad optimization.</w:t>
            </w:r>
          </w:p>
        </w:tc>
      </w:tr>
      <w:tr>
        <w:tc>
          <w:tcPr>
            <w:tcW w:type="dxa" w:w="4320"/>
          </w:tcPr>
          <w:p>
            <w:r>
              <w:rPr>
                <w:b w:val="0"/>
                <w:sz w:val="18"/>
              </w:rPr>
              <w:t>Week 5: Conversion Focus</w:t>
            </w:r>
          </w:p>
        </w:tc>
        <w:tc>
          <w:tcPr>
            <w:tcW w:type="dxa" w:w="4320"/>
          </w:tcPr>
          <w:p>
            <w:r>
              <w:rPr>
                <w:b w:val="0"/>
                <w:sz w:val="18"/>
              </w:rPr>
              <w:t>- Batch create content for Weeks 7-8.&lt;br&gt;- Focus on converting qualified leads into paying clients.&lt;br&gt;- Negotiate proposals and close deals.&lt;br&gt;- Identify potential free/discounted project candidates for case studies.&lt;br&gt;- Continue outreach to new prospects.</w:t>
            </w:r>
          </w:p>
        </w:tc>
      </w:tr>
      <w:tr>
        <w:tc>
          <w:tcPr>
            <w:tcW w:type="dxa" w:w="4320"/>
          </w:tcPr>
          <w:p>
            <w:r>
              <w:rPr>
                <w:b w:val="0"/>
                <w:sz w:val="18"/>
              </w:rPr>
              <w:t>Week 6: Client Onboarding &amp; Case Study Initiation</w:t>
            </w:r>
          </w:p>
        </w:tc>
        <w:tc>
          <w:tcPr>
            <w:tcW w:type="dxa" w:w="4320"/>
          </w:tcPr>
          <w:p>
            <w:r>
              <w:rPr>
                <w:b w:val="0"/>
                <w:sz w:val="18"/>
              </w:rPr>
              <w:t>- Onboard first 1-2 clients.&lt;br&gt;- Begin work on free/discounted projects, ensuring clear scope for case study development.&lt;br&gt;- Document processes and results for future case studies.&lt;br&gt;- Continue lead generation and nurturing.</w:t>
            </w:r>
          </w:p>
        </w:tc>
      </w:tr>
      <w:tr>
        <w:tc>
          <w:tcPr>
            <w:tcW w:type="dxa" w:w="4320"/>
          </w:tcPr>
          <w:p>
            <w:r>
              <w:rPr>
                <w:b w:val="0"/>
                <w:sz w:val="18"/>
              </w:rPr>
              <w:t>Week 7: Campaign Review &amp; Adjustment</w:t>
            </w:r>
          </w:p>
        </w:tc>
        <w:tc>
          <w:tcPr>
            <w:tcW w:type="dxa" w:w="4320"/>
          </w:tcPr>
          <w:p>
            <w:r>
              <w:rPr>
                <w:b w:val="0"/>
                <w:sz w:val="18"/>
              </w:rPr>
              <w:t>- Review overall campaign performance against KPIs.&lt;br&gt;- Analyze what worked well and what needs adjustment.&lt;br&gt;- Refine outreach messages, ad creatives, and targeting based on data.&lt;br&gt;- Continue client work and case study development.</w:t>
            </w:r>
          </w:p>
        </w:tc>
      </w:tr>
      <w:tr>
        <w:tc>
          <w:tcPr>
            <w:tcW w:type="dxa" w:w="4320"/>
          </w:tcPr>
          <w:p>
            <w:r>
              <w:rPr>
                <w:b w:val="0"/>
                <w:sz w:val="18"/>
              </w:rPr>
              <w:t>Week 8: Client Acquisition &amp; Planning Next Steps</w:t>
            </w:r>
          </w:p>
        </w:tc>
        <w:tc>
          <w:tcPr>
            <w:tcW w:type="dxa" w:w="4320"/>
          </w:tcPr>
          <w:p>
            <w:r>
              <w:rPr>
                <w:b w:val="0"/>
                <w:sz w:val="18"/>
              </w:rPr>
              <w:t>- Aim to secure 3-5 paying clients.&lt;br&gt;- Finalize initial case studies.&lt;br&gt;- Plan for the next phase of agency growth, leveraging new client testimonials and case studies.&lt;br&gt;- Evaluate long-term automation strategies.</w:t>
            </w:r>
          </w:p>
        </w:tc>
      </w:tr>
    </w:tbl>
    <w:p/>
    <w:p>
      <w:pPr>
        <w:spacing w:after="80"/>
      </w:pPr>
      <w:r>
        <w:rPr>
          <w:b/>
          <w:color w:val="1A1A1A"/>
          <w:sz w:val="27"/>
        </w:rPr>
        <w:t>12. KPIs &amp; SUCCESS METRICS</w:t>
      </w:r>
    </w:p>
    <w:p>
      <w:pPr>
        <w:spacing w:after="120"/>
      </w:pPr>
      <w:r>
        <w:rPr>
          <w:b w:val="0"/>
          <w:sz w:val="21"/>
        </w:rPr>
        <w:t>To effectively track the campaign's progress and measure its success, the following Key Performance Indicators (KPIs) and metrics will be monitored: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Category</w:t>
            </w:r>
          </w:p>
        </w:tc>
        <w:tc>
          <w:tcPr>
            <w:tcW w:type="dxa" w:w="1728"/>
          </w:tcPr>
          <w:p>
            <w:r>
              <w:rPr>
                <w:b/>
                <w:sz w:val="18"/>
              </w:rPr>
              <w:t>KPI</w:t>
            </w:r>
          </w:p>
        </w:tc>
        <w:tc>
          <w:tcPr>
            <w:tcW w:type="dxa" w:w="1728"/>
          </w:tcPr>
          <w:p>
            <w:r>
              <w:rPr>
                <w:b/>
                <w:sz w:val="18"/>
              </w:rPr>
              <w:t>Target (8 Weeks)</w:t>
            </w:r>
          </w:p>
        </w:tc>
        <w:tc>
          <w:tcPr>
            <w:tcW w:type="dxa" w:w="1728"/>
          </w:tcPr>
          <w:p>
            <w:r>
              <w:rPr>
                <w:b/>
                <w:sz w:val="18"/>
              </w:rPr>
              <w:t>Measurement Tool(s)</w:t>
            </w:r>
          </w:p>
        </w:tc>
        <w:tc>
          <w:tcPr>
            <w:tcW w:type="dxa" w:w="1728"/>
          </w:tcPr>
          <w:p>
            <w:r>
              <w:rPr>
                <w:b/>
                <w:sz w:val="18"/>
              </w:rPr>
              <w:t>Notes</w:t>
            </w:r>
          </w:p>
        </w:tc>
      </w:tr>
      <w:tr>
        <w:tc>
          <w:tcPr>
            <w:tcW w:type="dxa" w:w="1728"/>
          </w:tcPr>
          <w:p>
            <w:r>
              <w:rPr>
                <w:b w:val="0"/>
                <w:sz w:val="18"/>
              </w:rPr>
              <w:t>Lead Generation</w:t>
            </w:r>
          </w:p>
        </w:tc>
        <w:tc>
          <w:tcPr>
            <w:tcW w:type="dxa" w:w="1728"/>
          </w:tcPr>
          <w:p>
            <w:r>
              <w:rPr>
                <w:b w:val="0"/>
                <w:sz w:val="18"/>
              </w:rPr>
              <w:t>Number of Qualified Leads (MQLs)</w:t>
            </w:r>
          </w:p>
        </w:tc>
        <w:tc>
          <w:tcPr>
            <w:tcW w:type="dxa" w:w="1728"/>
          </w:tcPr>
          <w:p>
            <w:r>
              <w:rPr>
                <w:b w:val="0"/>
                <w:sz w:val="18"/>
              </w:rPr>
              <w:t>50-100</w:t>
            </w:r>
          </w:p>
        </w:tc>
        <w:tc>
          <w:tcPr>
            <w:tcW w:type="dxa" w:w="1728"/>
          </w:tcPr>
          <w:p>
            <w:r>
              <w:rPr>
                <w:b w:val="0"/>
                <w:sz w:val="18"/>
              </w:rPr>
              <w:t>CRM, LinkedIn Sales Navigator, Facebook Ads Manager</w:t>
            </w:r>
          </w:p>
        </w:tc>
        <w:tc>
          <w:tcPr>
            <w:tcW w:type="dxa" w:w="1728"/>
          </w:tcPr>
          <w:p>
            <w:r>
              <w:rPr>
                <w:b w:val="0"/>
                <w:sz w:val="18"/>
              </w:rPr>
              <w:t>Prospects who have engaged with content or responded to outreach.</w:t>
            </w:r>
          </w:p>
        </w:tc>
      </w:tr>
      <w:tr>
        <w:tc>
          <w:tcPr>
            <w:tcW w:type="dxa" w:w="1728"/>
          </w:tcPr>
          <w:p>
            <w:r>
              <w:rPr>
                <w:b w:val="0"/>
                <w:sz w:val="18"/>
              </w:rPr>
            </w:r>
          </w:p>
        </w:tc>
        <w:tc>
          <w:tcPr>
            <w:tcW w:type="dxa" w:w="1728"/>
          </w:tcPr>
          <w:p>
            <w:r>
              <w:rPr>
                <w:b w:val="0"/>
                <w:sz w:val="18"/>
              </w:rPr>
              <w:t>Website Visits (zynth.asia)</w:t>
            </w:r>
          </w:p>
        </w:tc>
        <w:tc>
          <w:tcPr>
            <w:tcW w:type="dxa" w:w="1728"/>
          </w:tcPr>
          <w:p>
            <w:r>
              <w:rPr>
                <w:b w:val="0"/>
                <w:sz w:val="18"/>
              </w:rPr>
              <w:t>500-1000</w:t>
            </w:r>
          </w:p>
        </w:tc>
        <w:tc>
          <w:tcPr>
            <w:tcW w:type="dxa" w:w="1728"/>
          </w:tcPr>
          <w:p>
            <w:r>
              <w:rPr>
                <w:b w:val="0"/>
                <w:sz w:val="18"/>
              </w:rPr>
              <w:t>Google Analytics</w:t>
            </w:r>
          </w:p>
        </w:tc>
        <w:tc>
          <w:tcPr>
            <w:tcW w:type="dxa" w:w="1728"/>
          </w:tcPr>
          <w:p>
            <w:r>
              <w:rPr>
                <w:b w:val="0"/>
                <w:sz w:val="18"/>
              </w:rPr>
              <w:t>Indicates interest in ZYNTH's offerings.</w:t>
            </w:r>
          </w:p>
        </w:tc>
      </w:tr>
      <w:tr>
        <w:tc>
          <w:tcPr>
            <w:tcW w:type="dxa" w:w="1728"/>
          </w:tcPr>
          <w:p>
            <w:r>
              <w:rPr>
                <w:b w:val="0"/>
                <w:sz w:val="18"/>
              </w:rPr>
            </w:r>
          </w:p>
        </w:tc>
        <w:tc>
          <w:tcPr>
            <w:tcW w:type="dxa" w:w="1728"/>
          </w:tcPr>
          <w:p>
            <w:r>
              <w:rPr>
                <w:b w:val="0"/>
                <w:sz w:val="18"/>
              </w:rPr>
              <w:t>Social Media Engagement Rate</w:t>
            </w:r>
          </w:p>
        </w:tc>
        <w:tc>
          <w:tcPr>
            <w:tcW w:type="dxa" w:w="1728"/>
          </w:tcPr>
          <w:p>
            <w:r>
              <w:rPr>
                <w:b w:val="0"/>
                <w:sz w:val="18"/>
              </w:rPr>
              <w:t>5-10%</w:t>
            </w:r>
          </w:p>
        </w:tc>
        <w:tc>
          <w:tcPr>
            <w:tcW w:type="dxa" w:w="1728"/>
          </w:tcPr>
          <w:p>
            <w:r>
              <w:rPr>
                <w:b w:val="0"/>
                <w:sz w:val="18"/>
              </w:rPr>
              <w:t>LinkedIn Analytics, Facebook Insights, TikTok Analytics</w:t>
            </w:r>
          </w:p>
        </w:tc>
        <w:tc>
          <w:tcPr>
            <w:tcW w:type="dxa" w:w="1728"/>
          </w:tcPr>
          <w:p>
            <w:r>
              <w:rPr>
                <w:b w:val="0"/>
                <w:sz w:val="18"/>
              </w:rPr>
              <w:t>Likes, comments, shares on posts.</w:t>
            </w:r>
          </w:p>
        </w:tc>
      </w:tr>
      <w:tr>
        <w:tc>
          <w:tcPr>
            <w:tcW w:type="dxa" w:w="1728"/>
          </w:tcPr>
          <w:p>
            <w:r>
              <w:rPr>
                <w:b w:val="0"/>
                <w:sz w:val="18"/>
              </w:rPr>
              <w:t>Sales Pipeline</w:t>
            </w:r>
          </w:p>
        </w:tc>
        <w:tc>
          <w:tcPr>
            <w:tcW w:type="dxa" w:w="1728"/>
          </w:tcPr>
          <w:p>
            <w:r>
              <w:rPr>
                <w:b w:val="0"/>
                <w:sz w:val="18"/>
              </w:rPr>
              <w:t>Meetings Booked</w:t>
            </w:r>
          </w:p>
        </w:tc>
        <w:tc>
          <w:tcPr>
            <w:tcW w:type="dxa" w:w="1728"/>
          </w:tcPr>
          <w:p>
            <w:r>
              <w:rPr>
                <w:b w:val="0"/>
                <w:sz w:val="18"/>
              </w:rPr>
              <w:t>15-25</w:t>
            </w:r>
          </w:p>
        </w:tc>
        <w:tc>
          <w:tcPr>
            <w:tcW w:type="dxa" w:w="1728"/>
          </w:tcPr>
          <w:p>
            <w:r>
              <w:rPr>
                <w:b w:val="0"/>
                <w:sz w:val="18"/>
              </w:rPr>
              <w:t>Calendar, CRM</w:t>
            </w:r>
          </w:p>
        </w:tc>
        <w:tc>
          <w:tcPr>
            <w:tcW w:type="dxa" w:w="1728"/>
          </w:tcPr>
          <w:p>
            <w:r>
              <w:rPr>
                <w:b w:val="0"/>
                <w:sz w:val="18"/>
              </w:rPr>
              <w:t>Initial discovery calls with qualified leads.</w:t>
            </w:r>
          </w:p>
        </w:tc>
      </w:tr>
      <w:tr>
        <w:tc>
          <w:tcPr>
            <w:tcW w:type="dxa" w:w="1728"/>
          </w:tcPr>
          <w:p>
            <w:r>
              <w:rPr>
                <w:b w:val="0"/>
                <w:sz w:val="18"/>
              </w:rPr>
            </w:r>
          </w:p>
        </w:tc>
        <w:tc>
          <w:tcPr>
            <w:tcW w:type="dxa" w:w="1728"/>
          </w:tcPr>
          <w:p>
            <w:r>
              <w:rPr>
                <w:b w:val="0"/>
                <w:sz w:val="18"/>
              </w:rPr>
              <w:t>AI-Powered Snapshots/Concept Proposals Delivered</w:t>
            </w:r>
          </w:p>
        </w:tc>
        <w:tc>
          <w:tcPr>
            <w:tcW w:type="dxa" w:w="1728"/>
          </w:tcPr>
          <w:p>
            <w:r>
              <w:rPr>
                <w:b w:val="0"/>
                <w:sz w:val="18"/>
              </w:rPr>
              <w:t>10-20</w:t>
            </w:r>
          </w:p>
        </w:tc>
        <w:tc>
          <w:tcPr>
            <w:tcW w:type="dxa" w:w="1728"/>
          </w:tcPr>
          <w:p>
            <w:r>
              <w:rPr>
                <w:b w:val="0"/>
                <w:sz w:val="18"/>
              </w:rPr>
              <w:t>Internal Tracking, CRM</w:t>
            </w:r>
          </w:p>
        </w:tc>
        <w:tc>
          <w:tcPr>
            <w:tcW w:type="dxa" w:w="1728"/>
          </w:tcPr>
          <w:p>
            <w:r>
              <w:rPr>
                <w:b w:val="0"/>
                <w:sz w:val="18"/>
              </w:rPr>
              <w:t>Demonstrates value and moves prospects down the funnel.</w:t>
            </w:r>
          </w:p>
        </w:tc>
      </w:tr>
      <w:tr>
        <w:tc>
          <w:tcPr>
            <w:tcW w:type="dxa" w:w="1728"/>
          </w:tcPr>
          <w:p>
            <w:r>
              <w:rPr>
                <w:b w:val="0"/>
                <w:sz w:val="18"/>
              </w:rPr>
            </w:r>
          </w:p>
        </w:tc>
        <w:tc>
          <w:tcPr>
            <w:tcW w:type="dxa" w:w="1728"/>
          </w:tcPr>
          <w:p>
            <w:r>
              <w:rPr>
                <w:b w:val="0"/>
                <w:sz w:val="18"/>
              </w:rPr>
              <w:t>Formal Proposals Sent</w:t>
            </w:r>
          </w:p>
        </w:tc>
        <w:tc>
          <w:tcPr>
            <w:tcW w:type="dxa" w:w="1728"/>
          </w:tcPr>
          <w:p>
            <w:r>
              <w:rPr>
                <w:b w:val="0"/>
                <w:sz w:val="18"/>
              </w:rPr>
              <w:t>5-10</w:t>
            </w:r>
          </w:p>
        </w:tc>
        <w:tc>
          <w:tcPr>
            <w:tcW w:type="dxa" w:w="1728"/>
          </w:tcPr>
          <w:p>
            <w:r>
              <w:rPr>
                <w:b w:val="0"/>
                <w:sz w:val="18"/>
              </w:rPr>
              <w:t>CRM, Email Tracking</w:t>
            </w:r>
          </w:p>
        </w:tc>
        <w:tc>
          <w:tcPr>
            <w:tcW w:type="dxa" w:w="1728"/>
          </w:tcPr>
          <w:p>
            <w:r>
              <w:rPr>
                <w:b w:val="0"/>
                <w:sz w:val="18"/>
              </w:rPr>
              <w:t>Full proposals after discovery calls.</w:t>
            </w:r>
          </w:p>
        </w:tc>
      </w:tr>
      <w:tr>
        <w:tc>
          <w:tcPr>
            <w:tcW w:type="dxa" w:w="1728"/>
          </w:tcPr>
          <w:p>
            <w:r>
              <w:rPr>
                <w:b w:val="0"/>
                <w:sz w:val="18"/>
              </w:rPr>
              <w:t>Client Acquisition</w:t>
            </w:r>
          </w:p>
        </w:tc>
        <w:tc>
          <w:tcPr>
            <w:tcW w:type="dxa" w:w="1728"/>
          </w:tcPr>
          <w:p>
            <w:r>
              <w:rPr>
                <w:b w:val="0"/>
                <w:sz w:val="18"/>
              </w:rPr>
              <w:t>New Clients Signed</w:t>
            </w:r>
          </w:p>
        </w:tc>
        <w:tc>
          <w:tcPr>
            <w:tcW w:type="dxa" w:w="1728"/>
          </w:tcPr>
          <w:p>
            <w:r>
              <w:rPr>
                <w:b w:val="0"/>
                <w:sz w:val="18"/>
              </w:rPr>
              <w:t>3-5</w:t>
            </w:r>
          </w:p>
        </w:tc>
        <w:tc>
          <w:tcPr>
            <w:tcW w:type="dxa" w:w="1728"/>
          </w:tcPr>
          <w:p>
            <w:r>
              <w:rPr>
                <w:b w:val="0"/>
                <w:sz w:val="18"/>
              </w:rPr>
              <w:t>CRM, Invoicing System</w:t>
            </w:r>
          </w:p>
        </w:tc>
        <w:tc>
          <w:tcPr>
            <w:tcW w:type="dxa" w:w="1728"/>
          </w:tcPr>
          <w:p>
            <w:r>
              <w:rPr>
                <w:b w:val="0"/>
                <w:sz w:val="18"/>
              </w:rPr>
              <w:t>Primary objective of the campaign.</w:t>
            </w:r>
          </w:p>
        </w:tc>
      </w:tr>
      <w:tr>
        <w:tc>
          <w:tcPr>
            <w:tcW w:type="dxa" w:w="1728"/>
          </w:tcPr>
          <w:p>
            <w:r>
              <w:rPr>
                <w:b w:val="0"/>
                <w:sz w:val="18"/>
              </w:rPr>
            </w:r>
          </w:p>
        </w:tc>
        <w:tc>
          <w:tcPr>
            <w:tcW w:type="dxa" w:w="1728"/>
          </w:tcPr>
          <w:p>
            <w:r>
              <w:rPr>
                <w:b w:val="0"/>
                <w:sz w:val="18"/>
              </w:rPr>
              <w:t>Revenue Generated from New Clients</w:t>
            </w:r>
          </w:p>
        </w:tc>
        <w:tc>
          <w:tcPr>
            <w:tcW w:type="dxa" w:w="1728"/>
          </w:tcPr>
          <w:p>
            <w:r>
              <w:rPr>
                <w:b w:val="0"/>
                <w:sz w:val="18"/>
              </w:rPr>
              <w:t>81M - 135M MMK</w:t>
            </w:r>
          </w:p>
        </w:tc>
        <w:tc>
          <w:tcPr>
            <w:tcW w:type="dxa" w:w="1728"/>
          </w:tcPr>
          <w:p>
            <w:r>
              <w:rPr>
                <w:b w:val="0"/>
                <w:sz w:val="18"/>
              </w:rPr>
              <w:t>Invoicing System</w:t>
            </w:r>
          </w:p>
        </w:tc>
        <w:tc>
          <w:tcPr>
            <w:tcW w:type="dxa" w:w="1728"/>
          </w:tcPr>
          <w:p>
            <w:r>
              <w:rPr>
                <w:b w:val="0"/>
                <w:sz w:val="18"/>
              </w:rPr>
              <w:t>Based on ROI projection.</w:t>
            </w:r>
          </w:p>
        </w:tc>
      </w:tr>
      <w:tr>
        <w:tc>
          <w:tcPr>
            <w:tcW w:type="dxa" w:w="1728"/>
          </w:tcPr>
          <w:p>
            <w:r>
              <w:rPr>
                <w:b w:val="0"/>
                <w:sz w:val="18"/>
              </w:rPr>
              <w:t>Brand Awareness</w:t>
            </w:r>
          </w:p>
        </w:tc>
        <w:tc>
          <w:tcPr>
            <w:tcW w:type="dxa" w:w="1728"/>
          </w:tcPr>
          <w:p>
            <w:r>
              <w:rPr>
                <w:b w:val="0"/>
                <w:sz w:val="18"/>
              </w:rPr>
              <w:t>Social Media Follower Growth</w:t>
            </w:r>
          </w:p>
        </w:tc>
        <w:tc>
          <w:tcPr>
            <w:tcW w:type="dxa" w:w="1728"/>
          </w:tcPr>
          <w:p>
            <w:r>
              <w:rPr>
                <w:b w:val="0"/>
                <w:sz w:val="18"/>
              </w:rPr>
              <w:t>100-200 (LinkedIn), 300-500 (Facebook), 100-200 (TikTok)</w:t>
            </w:r>
          </w:p>
        </w:tc>
        <w:tc>
          <w:tcPr>
            <w:tcW w:type="dxa" w:w="1728"/>
          </w:tcPr>
          <w:p>
            <w:r>
              <w:rPr>
                <w:b w:val="0"/>
                <w:sz w:val="18"/>
              </w:rPr>
              <w:t>Platform Analytics</w:t>
            </w:r>
          </w:p>
        </w:tc>
        <w:tc>
          <w:tcPr>
            <w:tcW w:type="dxa" w:w="1728"/>
          </w:tcPr>
          <w:p>
            <w:r>
              <w:rPr>
                <w:b w:val="0"/>
                <w:sz w:val="18"/>
              </w:rPr>
              <w:t>Indicates growing brand presence.</w:t>
            </w:r>
          </w:p>
        </w:tc>
      </w:tr>
      <w:tr>
        <w:tc>
          <w:tcPr>
            <w:tcW w:type="dxa" w:w="1728"/>
          </w:tcPr>
          <w:p>
            <w:r>
              <w:rPr>
                <w:b w:val="0"/>
                <w:sz w:val="18"/>
              </w:rPr>
            </w:r>
          </w:p>
        </w:tc>
        <w:tc>
          <w:tcPr>
            <w:tcW w:type="dxa" w:w="1728"/>
          </w:tcPr>
          <w:p>
            <w:r>
              <w:rPr>
                <w:b w:val="0"/>
                <w:sz w:val="18"/>
              </w:rPr>
              <w:t>Mentions/Shares</w:t>
            </w:r>
          </w:p>
        </w:tc>
        <w:tc>
          <w:tcPr>
            <w:tcW w:type="dxa" w:w="1728"/>
          </w:tcPr>
          <w:p>
            <w:r>
              <w:rPr>
                <w:b w:val="0"/>
                <w:sz w:val="18"/>
              </w:rPr>
              <w:t>10-20</w:t>
            </w:r>
          </w:p>
        </w:tc>
        <w:tc>
          <w:tcPr>
            <w:tcW w:type="dxa" w:w="1728"/>
          </w:tcPr>
          <w:p>
            <w:r>
              <w:rPr>
                <w:b w:val="0"/>
                <w:sz w:val="18"/>
              </w:rPr>
              <w:t>Social Listening Tools (manual check)</w:t>
            </w:r>
          </w:p>
        </w:tc>
        <w:tc>
          <w:tcPr>
            <w:tcW w:type="dxa" w:w="1728"/>
          </w:tcPr>
          <w:p>
            <w:r>
              <w:rPr>
                <w:b w:val="0"/>
                <w:sz w:val="18"/>
              </w:rPr>
              <w:t>Organic spread of ZYNTH's content/message.</w:t>
            </w:r>
          </w:p>
        </w:tc>
      </w:tr>
    </w:tbl>
    <w:p/>
    <w:p>
      <w:pPr>
        <w:spacing w:after="120"/>
      </w:pPr>
      <w:r>
        <w:rPr>
          <w:b w:val="0"/>
          <w:sz w:val="21"/>
        </w:rPr>
        <w:t>Regular (weekly) review of these metrics will allow for agile adjustments to the campaign strategy, content, and outreach efforts to optimize performance.</w:t>
      </w:r>
    </w:p>
    <w:p>
      <w:pPr>
        <w:spacing w:after="80"/>
      </w:pPr>
      <w:r>
        <w:rPr>
          <w:b/>
          <w:color w:val="1A1A1A"/>
          <w:sz w:val="27"/>
        </w:rPr>
        <w:t>13. ROI PROJECTION</w:t>
      </w:r>
    </w:p>
    <w:p>
      <w:pPr>
        <w:spacing w:after="120"/>
      </w:pPr>
      <w:r>
        <w:rPr>
          <w:b w:val="0"/>
          <w:sz w:val="21"/>
        </w:rPr>
        <w:t>This ROI projection demonstrates the potential financial return on the initial campaign investment, assuming successful client acquisition.</w:t>
      </w:r>
    </w:p>
    <w:p>
      <w:pPr>
        <w:spacing w:after="120"/>
      </w:pPr>
      <w:r>
        <w:rPr>
          <w:b w:val="0"/>
          <w:sz w:val="21"/>
        </w:rPr>
        <w:t>Investment:</w:t>
      </w:r>
    </w:p>
    <w:p>
      <w:pPr>
        <w:spacing w:after="120"/>
      </w:pPr>
      <w:r>
        <w:rPr>
          <w:b w:val="0"/>
          <w:sz w:val="21"/>
        </w:rPr>
        <w:t>Total Campaign Budget: 5,000,000 MMK (~$1,135 USD)</w:t>
      </w:r>
    </w:p>
    <w:p>
      <w:pPr>
        <w:spacing w:after="120"/>
      </w:pPr>
      <w:r>
        <w:rPr>
          <w:b w:val="0"/>
          <w:sz w:val="21"/>
        </w:rPr>
        <w:t>Revenue Projection (Conservative Estimate):</w:t>
      </w:r>
    </w:p>
    <w:p>
      <w:pPr>
        <w:spacing w:after="120"/>
      </w:pPr>
      <w:r>
        <w:rPr>
          <w:b w:val="0"/>
          <w:sz w:val="21"/>
        </w:rPr>
        <w:t>Target Clients Acquired: 3 clients</w:t>
      </w:r>
    </w:p>
    <w:p>
      <w:pPr>
        <w:spacing w:after="120"/>
      </w:pPr>
      <w:r>
        <w:rPr>
          <w:b w:val="0"/>
          <w:sz w:val="21"/>
        </w:rPr>
        <w:t>Average Project Value per Client: 50,000,000 MMK (This is the total project value managed by ZYNTH, not ZYNTH's fee)</w:t>
      </w:r>
    </w:p>
    <w:p>
      <w:pPr>
        <w:spacing w:after="120"/>
      </w:pPr>
      <w:r>
        <w:rPr>
          <w:b w:val="0"/>
          <w:sz w:val="21"/>
        </w:rPr>
        <w:t>ZYNTH's Average Fee (18% of project value): 9,000,000 MMK per client</w:t>
      </w:r>
    </w:p>
    <w:p>
      <w:pPr>
        <w:spacing w:after="120"/>
      </w:pPr>
      <w:r>
        <w:rPr>
          <w:b w:val="0"/>
          <w:sz w:val="21"/>
        </w:rPr>
        <w:t>Total Projected Revenue from 3 Clients: 3 clients * 9,000,000 MMK/client = 27,000,000 MMK</w:t>
      </w:r>
    </w:p>
    <w:p>
      <w:pPr>
        <w:spacing w:after="120"/>
      </w:pPr>
      <w:r>
        <w:rPr>
          <w:b w:val="0"/>
          <w:sz w:val="21"/>
        </w:rPr>
        <w:t>Return on Investment (ROI) Calculation:</w:t>
      </w:r>
    </w:p>
    <w:p>
      <w:pPr>
        <w:spacing w:after="120"/>
      </w:pPr>
      <w:r>
        <w:rPr>
          <w:b w:val="0"/>
          <w:sz w:val="21"/>
        </w:rPr>
        <w:t>$\text{ROI} = \frac{(\text{Total Projected Revenue} - \text{Total Investment})}{\text{Total Investment}} \times 100%$</w:t>
      </w:r>
    </w:p>
    <w:p>
      <w:pPr>
        <w:spacing w:after="120"/>
      </w:pPr>
      <w:r>
        <w:rPr>
          <w:b w:val="0"/>
          <w:sz w:val="21"/>
        </w:rPr>
        <w:t>$\text{ROI} = \frac{(27,000,000 \text{ MMK} - 5,000,000 \text{ MMK})}{5,000,000 \text{ MMK}} \times 100%$</w:t>
      </w:r>
    </w:p>
    <w:p>
      <w:pPr>
        <w:spacing w:after="120"/>
      </w:pPr>
      <w:r>
        <w:rPr>
          <w:b w:val="0"/>
          <w:sz w:val="21"/>
        </w:rPr>
        <w:t>$\text{ROI} = \frac{22,000,000 \text{ MMK}}{5,000,000 \text{ MMK}} \times 100%$</w:t>
      </w:r>
    </w:p>
    <w:p>
      <w:pPr>
        <w:spacing w:after="120"/>
      </w:pPr>
      <w:r>
        <w:rPr>
          <w:b w:val="0"/>
          <w:sz w:val="21"/>
        </w:rPr>
        <w:t>$\text{ROI} = 4.4 \times 100%$</w:t>
      </w:r>
    </w:p>
    <w:p>
      <w:pPr>
        <w:spacing w:after="120"/>
      </w:pPr>
      <w:r>
        <w:rPr>
          <w:b w:val="0"/>
          <w:sz w:val="21"/>
        </w:rPr>
        <w:t>$\text{ROI} = 440%$</w:t>
      </w:r>
    </w:p>
    <w:p>
      <w:pPr>
        <w:spacing w:after="120"/>
      </w:pPr>
      <w:r>
        <w:rPr>
          <w:b w:val="0"/>
          <w:sz w:val="21"/>
        </w:rPr>
        <w:t>Conclusion:</w:t>
      </w:r>
    </w:p>
    <w:p>
      <w:pPr>
        <w:spacing w:after="120"/>
      </w:pPr>
      <w:r>
        <w:rPr>
          <w:b w:val="0"/>
          <w:sz w:val="21"/>
        </w:rPr>
        <w:t>A projected ROI of 440% indicates a highly favorable return on the initial marketing investment, even with a conservative estimate of 3 clients. This demonstrates the financial viability and potential for rapid growth for ZYNTH Marketing Agency.</w:t>
      </w:r>
    </w:p>
    <w:p>
      <w:pPr>
        <w:spacing w:after="120"/>
      </w:pPr>
      <w:r>
        <w:rPr>
          <w:b w:val="0"/>
          <w:sz w:val="21"/>
        </w:rPr>
        <w:t>Note: This projection does not account for potential repeat business, referrals, or larger project scopes from initial clients, which would further increase the long-term ROI.</w:t>
      </w:r>
    </w:p>
    <w:p>
      <w:pPr>
        <w:spacing w:after="80"/>
      </w:pPr>
      <w:r>
        <w:rPr>
          <w:b/>
          <w:color w:val="1A1A1A"/>
          <w:sz w:val="27"/>
        </w:rPr>
        <w:t>14. RISK &amp; MITIGATION</w:t>
      </w:r>
    </w:p>
    <w:p>
      <w:pPr>
        <w:spacing w:after="120"/>
      </w:pPr>
      <w:r>
        <w:rPr>
          <w:b w:val="0"/>
          <w:sz w:val="21"/>
        </w:rPr>
        <w:t>Launching a new agency, especially as a solo founder in a new market, comes with inherent risks. Identifying and planning for these risks is crucial for campaign success.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Risk Category</w:t>
            </w:r>
          </w:p>
        </w:tc>
        <w:tc>
          <w:tcPr>
            <w:tcW w:type="dxa" w:w="2880"/>
          </w:tcPr>
          <w:p>
            <w:r>
              <w:rPr>
                <w:b/>
                <w:sz w:val="18"/>
              </w:rPr>
              <w:t>Specific Risk</w:t>
            </w:r>
          </w:p>
        </w:tc>
        <w:tc>
          <w:tcPr>
            <w:tcW w:type="dxa" w:w="2880"/>
          </w:tcPr>
          <w:p>
            <w:r>
              <w:rPr>
                <w:b/>
                <w:sz w:val="18"/>
              </w:rPr>
              <w:t>Mitigation Strategy</w:t>
            </w:r>
          </w:p>
        </w:tc>
      </w:tr>
      <w:tr>
        <w:tc>
          <w:tcPr>
            <w:tcW w:type="dxa" w:w="2880"/>
          </w:tcPr>
          <w:p>
            <w:r>
              <w:rPr>
                <w:b w:val="0"/>
                <w:sz w:val="18"/>
              </w:rPr>
              <w:t>Market Perception</w:t>
            </w:r>
          </w:p>
        </w:tc>
        <w:tc>
          <w:tcPr>
            <w:tcW w:type="dxa" w:w="2880"/>
          </w:tcPr>
          <w:p>
            <w:r>
              <w:rPr>
                <w:b w:val="0"/>
                <w:sz w:val="18"/>
              </w:rPr>
              <w:t>No Portfolio/New Agency: Difficulty convincing potential clients without a proven track record.</w:t>
            </w:r>
          </w:p>
        </w:tc>
        <w:tc>
          <w:tcPr>
            <w:tcW w:type="dxa" w:w="2880"/>
          </w:tcPr>
          <w:p>
            <w:r>
              <w:rPr>
                <w:b w:val="0"/>
                <w:sz w:val="18"/>
              </w:rPr>
              <w:t>- Proactive Portfolio Building: Showcase AI-generated proposals, concept work (3D renders), and leverage founder's past event experience as foundational credibility.&lt;br&gt;- Free/Discounted Projects: Offer limited-scope projects to build initial case studies and testimonials.&lt;br&gt;- Strong USP: Emphasize the unique AI-powered approach as a differentiator and proof of innovation.</w:t>
            </w:r>
          </w:p>
        </w:tc>
      </w:tr>
      <w:tr>
        <w:tc>
          <w:tcPr>
            <w:tcW w:type="dxa" w:w="2880"/>
          </w:tcPr>
          <w:p>
            <w:r>
              <w:rPr>
                <w:b w:val="0"/>
                <w:sz w:val="18"/>
              </w:rPr>
              <w:t>Operational</w:t>
            </w:r>
          </w:p>
        </w:tc>
        <w:tc>
          <w:tcPr>
            <w:tcW w:type="dxa" w:w="2880"/>
          </w:tcPr>
          <w:p>
            <w:r>
              <w:rPr>
                <w:b w:val="0"/>
                <w:sz w:val="18"/>
              </w:rPr>
              <w:t>Limited Time (12-hour shifts): Founder's primary job limits dedicated time for agency operations and client acquisition.</w:t>
            </w:r>
          </w:p>
        </w:tc>
        <w:tc>
          <w:tcPr>
            <w:tcW w:type="dxa" w:w="2880"/>
          </w:tcPr>
          <w:p>
            <w:r>
              <w:rPr>
                <w:b w:val="0"/>
                <w:sz w:val="18"/>
              </w:rPr>
              <w:t>- Automation &amp; Batching: Implement robust automation for social media scheduling, lead nurturing, and proposal generation.&lt;br&gt;- Focused Outreach: Prioritize high-value prospects to maximize impact of limited outreach time.&lt;br&gt;- Efficient Tools: Utilize AI tools to streamline research, content creation, and administrative tasks.&lt;br&gt;- Strategic Time Blocking: Dedicate specific, uninterrupted blocks of time for ZYNTH activities (e.g., 1 day/week for content, specific hours for outreach).</w:t>
            </w:r>
          </w:p>
        </w:tc>
      </w:tr>
      <w:tr>
        <w:tc>
          <w:tcPr>
            <w:tcW w:type="dxa" w:w="2880"/>
          </w:tcPr>
          <w:p>
            <w:r>
              <w:rPr>
                <w:b w:val="0"/>
                <w:sz w:val="18"/>
              </w:rPr>
              <w:t>Financial</w:t>
            </w:r>
          </w:p>
        </w:tc>
        <w:tc>
          <w:tcPr>
            <w:tcW w:type="dxa" w:w="2880"/>
          </w:tcPr>
          <w:p>
            <w:r>
              <w:rPr>
                <w:b w:val="0"/>
                <w:sz w:val="18"/>
              </w:rPr>
              <w:t>Budget Constraints: Limited 5M MMK budget restricts extensive paid campaigns or hiring support.</w:t>
            </w:r>
          </w:p>
        </w:tc>
        <w:tc>
          <w:tcPr>
            <w:tcW w:type="dxa" w:w="2880"/>
          </w:tcPr>
          <w:p>
            <w:r>
              <w:rPr>
                <w:b w:val="0"/>
                <w:sz w:val="18"/>
              </w:rPr>
              <w:t>- High-Impact, Low-Cost Channels: Focus on targeted LinkedIn, Facebook, and direct outreach.&lt;br&gt;- Organic Content Focus: Prioritize valuable, shareable content that drives organic reach.&lt;br&gt;- ROI-Driven Spending: Continuously monitor paid ad performance and reallocate budget to best-performing campaigns.&lt;br&gt;- Value-Added Offers: Use free AI-powered snapshots to attract leads without significant upfront cost.</w:t>
            </w:r>
          </w:p>
        </w:tc>
      </w:tr>
      <w:tr>
        <w:tc>
          <w:tcPr>
            <w:tcW w:type="dxa" w:w="2880"/>
          </w:tcPr>
          <w:p>
            <w:r>
              <w:rPr>
                <w:b w:val="0"/>
                <w:sz w:val="18"/>
              </w:rPr>
              <w:t>Competition</w:t>
            </w:r>
          </w:p>
        </w:tc>
        <w:tc>
          <w:tcPr>
            <w:tcW w:type="dxa" w:w="2880"/>
          </w:tcPr>
          <w:p>
            <w:r>
              <w:rPr>
                <w:b w:val="0"/>
                <w:sz w:val="18"/>
              </w:rPr>
              <w:t>Established Agencies: Facing competition from agencies like Mango Digital, Jenius, Bindez, Amara, and local event companies.</w:t>
            </w:r>
          </w:p>
        </w:tc>
        <w:tc>
          <w:tcPr>
            <w:tcW w:type="dxa" w:w="2880"/>
          </w:tcPr>
          <w:p>
            <w:r>
              <w:rPr>
                <w:b w:val="0"/>
                <w:sz w:val="18"/>
              </w:rPr>
              <w:t>- Clear Differentiation: Consistently highlight ZYNTH's AI-powered, futuristic, and integrated service offering.&lt;br&gt;- Niche Focus: Initially target clients who value innovation and efficiency, or those underserved by traditional agencies.&lt;br&gt;- Superior Value Proposition: Demonstrate how ZYNTH's approach delivers better results or efficiency for the same or lower cost.</w:t>
            </w:r>
          </w:p>
        </w:tc>
      </w:tr>
      <w:tr>
        <w:tc>
          <w:tcPr>
            <w:tcW w:type="dxa" w:w="2880"/>
          </w:tcPr>
          <w:p>
            <w:r>
              <w:rPr>
                <w:b w:val="0"/>
                <w:sz w:val="18"/>
              </w:rPr>
              <w:t>Market Acceptance</w:t>
            </w:r>
          </w:p>
        </w:tc>
        <w:tc>
          <w:tcPr>
            <w:tcW w:type="dxa" w:w="2880"/>
          </w:tcPr>
          <w:p>
            <w:r>
              <w:rPr>
                <w:b w:val="0"/>
                <w:sz w:val="18"/>
              </w:rPr>
              <w:t>Skepticism towards AI: Potential resistance or misunderstanding of AI's role in marketing/events.</w:t>
            </w:r>
          </w:p>
        </w:tc>
        <w:tc>
          <w:tcPr>
            <w:tcW w:type="dxa" w:w="2880"/>
          </w:tcPr>
          <w:p>
            <w:r>
              <w:rPr>
                <w:b w:val="0"/>
                <w:sz w:val="18"/>
              </w:rPr>
              <w:t>- Education &amp; Transparency: Create content that demystifies AI and showcases its practical benefits and ethical use.&lt;br&gt;- Demonstrate Value: Let the AI-generated proposals and concept work speak for themselves, showing tangible outputs.&lt;br&gt;- Human Touch: Emphasize that AI enhances, not replaces, human creativity and strategic oversight.</w:t>
            </w:r>
          </w:p>
        </w:tc>
      </w:tr>
    </w:tbl>
    <w:p/>
    <w:p>
      <w:pPr>
        <w:spacing w:after="80"/>
      </w:pPr>
      <w:r>
        <w:rPr>
          <w:b/>
          <w:color w:val="1A1A1A"/>
          <w:sz w:val="27"/>
        </w:rPr>
        <w:t>15. AUTOMATION PLAN</w:t>
      </w:r>
    </w:p>
    <w:p>
      <w:pPr>
        <w:spacing w:after="120"/>
      </w:pPr>
      <w:r>
        <w:rPr>
          <w:b w:val="0"/>
          <w:sz w:val="21"/>
        </w:rPr>
        <w:t>To manage the campaign effectively with a solo founder and limited time, automation and batch processing are critical. This plan outlines how to minimize daily operational tasks.</w:t>
      </w:r>
    </w:p>
    <w:p>
      <w:pPr>
        <w:spacing w:after="120"/>
      </w:pPr>
      <w:r>
        <w:rPr>
          <w:b w:val="0"/>
          <w:sz w:val="21"/>
        </w:rPr>
        <w:t>Batch Content Creation:</w:t>
      </w:r>
    </w:p>
    <w:p>
      <w:pPr>
        <w:spacing w:after="120"/>
      </w:pPr>
      <w:r>
        <w:rPr>
          <w:b w:val="0"/>
          <w:sz w:val="21"/>
        </w:rPr>
        <w:t>Strategy: Dedicate one full day per week (e.g., Saturday or Sunday) to create all social media content, blog posts (if applicable), and video scripts for the upcoming week or two. Utilize AI tools (like Claude for text, Midjourney for images, Blender for 3D renders) to rapidly generate ideas and drafts.</w:t>
      </w:r>
    </w:p>
    <w:p>
      <w:pPr>
        <w:spacing w:after="120"/>
      </w:pPr>
      <w:r>
        <w:rPr>
          <w:b w:val="0"/>
          <w:sz w:val="21"/>
        </w:rPr>
        <w:t>Tools: AI writing assistants, image generation tools, Blender, video editing software.</w:t>
      </w:r>
    </w:p>
    <w:p>
      <w:pPr>
        <w:spacing w:after="120"/>
      </w:pPr>
      <w:r>
        <w:rPr>
          <w:b w:val="0"/>
          <w:sz w:val="21"/>
        </w:rPr>
        <w:t>Scheduled Posts:</w:t>
      </w:r>
    </w:p>
    <w:p>
      <w:pPr>
        <w:spacing w:after="120"/>
      </w:pPr>
      <w:r>
        <w:rPr>
          <w:b w:val="0"/>
          <w:sz w:val="21"/>
        </w:rPr>
        <w:t>Strategy: Once content is created, schedule all social media posts across LinkedIn, Facebook, and TikTok using dedicated scheduling tools. This eliminates the need for daily manual posting.</w:t>
      </w:r>
    </w:p>
    <w:p>
      <w:pPr>
        <w:spacing w:after="120"/>
      </w:pPr>
      <w:r>
        <w:rPr>
          <w:b w:val="0"/>
          <w:sz w:val="21"/>
        </w:rPr>
        <w:t>Tools: Meta Business Suite (for Facebook/Instagram), LinkedIn native scheduler or third-party tools (e.g., Buffer, Hootsuite), TikTok scheduler.</w:t>
      </w:r>
    </w:p>
    <w:p>
      <w:pPr>
        <w:spacing w:after="120"/>
      </w:pPr>
      <w:r>
        <w:rPr>
          <w:b w:val="0"/>
          <w:sz w:val="21"/>
        </w:rPr>
        <w:t>Auto-Generated Proposals Ready to Send:</w:t>
      </w:r>
    </w:p>
    <w:p>
      <w:pPr>
        <w:spacing w:after="120"/>
      </w:pPr>
      <w:r>
        <w:rPr>
          <w:b w:val="0"/>
          <w:sz w:val="21"/>
        </w:rPr>
        <w:t>Strategy: Develop a library of AI-generated proposal templates and concept ideas. When a lead expresses interest, quickly customize a relevant template with their company name and specific needs using AI assistance. This drastically reduces the time spent on initial proposal drafting.</w:t>
      </w:r>
    </w:p>
    <w:p>
      <w:pPr>
        <w:spacing w:after="120"/>
      </w:pPr>
      <w:r>
        <w:rPr>
          <w:b w:val="0"/>
          <w:sz w:val="21"/>
        </w:rPr>
        <w:t>Tools: AI writing assistants, internal document templates.</w:t>
      </w:r>
    </w:p>
    <w:p>
      <w:pPr>
        <w:spacing w:after="120"/>
      </w:pPr>
      <w:r>
        <w:rPr>
          <w:b w:val="0"/>
          <w:sz w:val="21"/>
        </w:rPr>
        <w:t>Telegram Bot Notifications for Leads:</w:t>
      </w:r>
    </w:p>
    <w:p>
      <w:pPr>
        <w:spacing w:after="120"/>
      </w:pPr>
      <w:r>
        <w:rPr>
          <w:b w:val="0"/>
          <w:sz w:val="21"/>
        </w:rPr>
        <w:t>Strategy: Integrate lead capture forms on zynth.asia (or through social media ad forms) with a Telegram bot. When a new lead comes in, the bot sends an immediate notification to the founder, allowing for timely follow-up without constantly checking email or dashboards.</w:t>
      </w:r>
    </w:p>
    <w:p>
      <w:pPr>
        <w:spacing w:after="120"/>
      </w:pPr>
      <w:r>
        <w:rPr>
          <w:b w:val="0"/>
          <w:sz w:val="21"/>
        </w:rPr>
        <w:t>Tools: Zapier/Make.com (for integrations), Telegram Bot API.</w:t>
      </w:r>
    </w:p>
    <w:p>
      <w:pPr>
        <w:spacing w:after="120"/>
      </w:pPr>
      <w:r>
        <w:rPr>
          <w:b w:val="0"/>
          <w:sz w:val="21"/>
        </w:rPr>
        <w:t>Template Responses for Inquiries:</w:t>
      </w:r>
    </w:p>
    <w:p>
      <w:pPr>
        <w:spacing w:after="120"/>
      </w:pPr>
      <w:r>
        <w:rPr>
          <w:b w:val="0"/>
          <w:sz w:val="21"/>
        </w:rPr>
        <w:t>Strategy: Create a bank of templated responses for common inquiries (e.g., pricing questions, service details, meeting requests). These can be quickly customized and sent, saving time on repetitive communication.</w:t>
      </w:r>
    </w:p>
    <w:p>
      <w:pPr>
        <w:spacing w:after="120"/>
      </w:pPr>
      <w:r>
        <w:rPr>
          <w:b w:val="0"/>
          <w:sz w:val="21"/>
        </w:rPr>
        <w:t>Tools: Email client templates, CRM quick replies, messaging app shortcuts.</w:t>
      </w:r>
    </w:p>
    <w:p>
      <w:pPr>
        <w:spacing w:after="120"/>
      </w:pPr>
      <w:r>
        <w:rPr>
          <w:b w:val="0"/>
          <w:sz w:val="21"/>
        </w:rPr>
        <w:t>CRM for Lead Management:</w:t>
      </w:r>
    </w:p>
    <w:p>
      <w:pPr>
        <w:spacing w:after="120"/>
      </w:pPr>
      <w:r>
        <w:rPr>
          <w:b w:val="0"/>
          <w:sz w:val="21"/>
        </w:rPr>
        <w:t>Strategy: Use a simple CRM system (even a free tier) to track leads, their status, communication history, and next steps. This ensures no lead falls through the cracks and provides a centralized view of the sales pipeline.</w:t>
      </w:r>
    </w:p>
    <w:p>
      <w:pPr>
        <w:spacing w:after="120"/>
      </w:pPr>
      <w:r>
        <w:rPr>
          <w:b w:val="0"/>
          <w:sz w:val="21"/>
        </w:rPr>
        <w:t>Tools: HubSpot CRM (free tier), Zoho CRM (free tier), or even a well-organized Google Sheet.</w:t>
      </w:r>
    </w:p>
    <w:p>
      <w:pPr>
        <w:spacing w:after="120"/>
      </w:pPr>
      <w:r>
        <w:rPr>
          <w:b w:val="0"/>
          <w:sz w:val="21"/>
        </w:rPr>
        <w:t>By implementing these automation strategies, the founder can focus their limited active time on high-value activities like prospect research, personalized outreach, discovery calls, and closing deals, rather than routine administrative tasks.</w:t>
      </w:r>
    </w:p>
    <w:p>
      <w:pPr>
        <w:spacing w:after="80"/>
      </w:pPr>
      <w:r>
        <w:rPr>
          <w:b/>
          <w:color w:val="1A1A1A"/>
          <w:sz w:val="27"/>
        </w:rPr>
        <w:t>16. IMMEDIATE ACTION ITEMS</w:t>
      </w:r>
    </w:p>
    <w:p>
      <w:pPr>
        <w:spacing w:after="120"/>
      </w:pPr>
      <w:r>
        <w:rPr>
          <w:b w:val="0"/>
          <w:sz w:val="21"/>
        </w:rPr>
        <w:t>To kickstart the campaign, the following 10 actions must be completed this week:</w:t>
      </w:r>
    </w:p>
    <w:p>
      <w:pPr>
        <w:spacing w:after="120"/>
      </w:pPr>
      <w:r>
        <w:rPr>
          <w:b w:val="0"/>
          <w:sz w:val="21"/>
        </w:rPr>
        <w:t>Finalize Website &amp; Lead Capture: Ensure zynth.asia is fully functional, clearly communicates the AI-powered value proposition, and has a simple, working contact form or lead capture mechanism (e.g., for the "Free AI Marketing Snapshot").</w:t>
      </w:r>
    </w:p>
    <w:p>
      <w:pPr>
        <w:spacing w:after="120"/>
      </w:pPr>
      <w:r>
        <w:rPr>
          <w:b w:val="0"/>
          <w:sz w:val="21"/>
        </w:rPr>
        <w:t>Set Up Social Profiles: Create and optimize ZYNTH's LinkedIn Company Page, Facebook Business Page, and TikTok Business Account. Ensure branding is consistent across all platforms.</w:t>
      </w:r>
    </w:p>
    <w:p>
      <w:pPr>
        <w:spacing w:after="120"/>
      </w:pPr>
      <w:r>
        <w:rPr>
          <w:b w:val="0"/>
          <w:sz w:val="21"/>
        </w:rPr>
        <w:t>Configure Meta Business Suite: Connect the Facebook and Instagram accounts and familiarize yourself with the scheduling and ad management tools.</w:t>
      </w:r>
    </w:p>
    <w:p>
      <w:pPr>
        <w:spacing w:after="120"/>
      </w:pPr>
      <w:r>
        <w:rPr>
          <w:b w:val="0"/>
          <w:sz w:val="21"/>
        </w:rPr>
        <w:t>Set Up Telegram Bot Integration: Use Zapier or Make.com to connect the website lead form to a Telegram bot for instant notifications.</w:t>
      </w:r>
    </w:p>
    <w:p>
      <w:pPr>
        <w:spacing w:after="120"/>
      </w:pPr>
      <w:r>
        <w:rPr>
          <w:b w:val="0"/>
          <w:sz w:val="21"/>
        </w:rPr>
        <w:t>Draft 3 AI-Generated Concept Proposals: Create three detailed, visually appealing proposals for hypothetical clients in different industries (e.g., tech, retail, corporate) to serve as initial portfolio pieces.</w:t>
      </w:r>
    </w:p>
    <w:p>
      <w:pPr>
        <w:spacing w:after="120"/>
      </w:pPr>
      <w:r>
        <w:rPr>
          <w:b w:val="0"/>
          <w:sz w:val="21"/>
        </w:rPr>
        <w:t>Batch Create Week 1 Content: Write the captions and create/source the visuals for the first week's social media posts (as outlined in the Content Plan).</w:t>
      </w:r>
    </w:p>
    <w:p>
      <w:pPr>
        <w:spacing w:after="120"/>
      </w:pPr>
      <w:r>
        <w:rPr>
          <w:b w:val="0"/>
          <w:sz w:val="21"/>
        </w:rPr>
        <w:t>Schedule Week 1 Content: Use Meta Business Suite and LinkedIn's native scheduler to queue up the first week's posts.</w:t>
      </w:r>
    </w:p>
    <w:p>
      <w:pPr>
        <w:spacing w:after="120"/>
      </w:pPr>
      <w:r>
        <w:rPr>
          <w:b w:val="0"/>
          <w:sz w:val="21"/>
        </w:rPr>
        <w:t>Identify Top 20 Prospects: Use LinkedIn Sales Navigator or local directories to identify the first 20 high-potential prospects in Yangon.</w:t>
      </w:r>
    </w:p>
    <w:p>
      <w:pPr>
        <w:spacing w:after="120"/>
      </w:pPr>
      <w:r>
        <w:rPr>
          <w:b w:val="0"/>
          <w:sz w:val="21"/>
        </w:rPr>
        <w:t>Customize Outreach Templates: Review the provided outreach templates and customize them slightly for the first batch of prospects.</w:t>
      </w:r>
    </w:p>
    <w:p>
      <w:pPr>
        <w:spacing w:after="120"/>
      </w:pPr>
      <w:r>
        <w:rPr>
          <w:b w:val="0"/>
          <w:sz w:val="21"/>
        </w:rPr>
        <w:t>Launch First Ad Campaign: Set up and launch the initial Facebook/Instagram ad campaign (e.g., the "AI Advantage" video ad) with a small daily budget to start testing targeting and creative.</w:t>
      </w:r>
    </w:p>
    <w:p>
      <w:pPr>
        <w:spacing w:after="120"/>
      </w:pPr>
      <w:r>
        <w:rPr>
          <w:b w:val="0"/>
          <w:sz w:val="21"/>
        </w:rPr>
        <w:t>Introductory Pitch Deck Outline:</w:t>
      </w:r>
    </w:p>
    <w:p>
      <w:pPr>
        <w:spacing w:after="120"/>
      </w:pPr>
      <w:r>
        <w:rPr>
          <w:b w:val="0"/>
          <w:sz w:val="21"/>
        </w:rPr>
        <w:t>This outline provides a structure for a concise, impactful pitch deck to be used in initial client meetings or as a leave-behind.</w:t>
      </w:r>
    </w:p>
    <w:p>
      <w:pPr>
        <w:spacing w:after="120"/>
      </w:pPr>
      <w:r>
        <w:rPr>
          <w:b w:val="0"/>
          <w:sz w:val="21"/>
        </w:rPr>
        <w:t>Title Slide:</w:t>
      </w:r>
    </w:p>
    <w:p>
      <w:pPr>
        <w:spacing w:after="120"/>
      </w:pPr>
      <w:r>
        <w:rPr>
          <w:b w:val="0"/>
          <w:sz w:val="21"/>
        </w:rPr>
        <w:t>ZYNTH Marketing Agency: Unlocking Tomorrow's Marketing Today</w:t>
      </w:r>
    </w:p>
    <w:p>
      <w:pPr>
        <w:spacing w:after="120"/>
      </w:pPr>
      <w:r>
        <w:rPr>
          <w:b w:val="0"/>
          <w:sz w:val="21"/>
        </w:rPr>
        <w:t>Your Logo, Client Logo (if applicable)</w:t>
      </w:r>
    </w:p>
    <w:p>
      <w:pPr>
        <w:spacing w:after="120"/>
      </w:pPr>
      <w:r>
        <w:rPr>
          <w:b w:val="0"/>
          <w:sz w:val="21"/>
        </w:rPr>
        <w:t>Founder's Name &amp; Title</w:t>
      </w:r>
    </w:p>
    <w:p>
      <w:pPr>
        <w:spacing w:after="120"/>
      </w:pPr>
      <w:r>
        <w:rPr>
          <w:b w:val="0"/>
          <w:sz w:val="21"/>
        </w:rPr>
        <w:t>The Challenge:</w:t>
      </w:r>
    </w:p>
    <w:p>
      <w:pPr>
        <w:spacing w:after="120"/>
      </w:pPr>
      <w:r>
        <w:rPr>
          <w:b w:val="0"/>
          <w:sz w:val="21"/>
        </w:rPr>
        <w:t>Briefly state common marketing/event challenges faced by Myanmar businesses (e.g., inefficiency, lack of data-driven strategy, uninspired events).</w:t>
      </w:r>
    </w:p>
    <w:p>
      <w:pPr>
        <w:spacing w:after="120"/>
      </w:pPr>
      <w:r>
        <w:rPr>
          <w:b w:val="0"/>
          <w:sz w:val="21"/>
        </w:rPr>
        <w:t>The ZYNTH Solution:</w:t>
      </w:r>
    </w:p>
    <w:p>
      <w:pPr>
        <w:spacing w:after="120"/>
      </w:pPr>
      <w:r>
        <w:rPr>
          <w:b w:val="0"/>
          <w:sz w:val="21"/>
        </w:rPr>
        <w:t>Introduce ZYNTH's core proposition: AI-powered marketing and event management.</w:t>
      </w:r>
    </w:p>
    <w:p>
      <w:pPr>
        <w:spacing w:after="120"/>
      </w:pPr>
      <w:r>
        <w:rPr>
          <w:b w:val="0"/>
          <w:sz w:val="21"/>
        </w:rPr>
        <w:t>Highlight the blend of human creativity (founder's experience) and AI precision.</w:t>
      </w:r>
    </w:p>
    <w:p>
      <w:pPr>
        <w:spacing w:after="120"/>
      </w:pPr>
      <w:r>
        <w:rPr>
          <w:b w:val="0"/>
          <w:sz w:val="21"/>
        </w:rPr>
        <w:t>Our Services:</w:t>
      </w:r>
    </w:p>
    <w:p>
      <w:pPr>
        <w:spacing w:after="120"/>
      </w:pPr>
      <w:r>
        <w:rPr>
          <w:b w:val="0"/>
          <w:sz w:val="21"/>
        </w:rPr>
        <w:t>Event Management (Corporate, Product Launches)</w:t>
      </w:r>
    </w:p>
    <w:p>
      <w:pPr>
        <w:spacing w:after="120"/>
      </w:pPr>
      <w:r>
        <w:rPr>
          <w:b w:val="0"/>
          <w:sz w:val="21"/>
        </w:rPr>
        <w:t>Digital Marketing (Strategy, Social Media, SEO)</w:t>
      </w:r>
    </w:p>
    <w:p>
      <w:pPr>
        <w:spacing w:after="120"/>
      </w:pPr>
      <w:r>
        <w:rPr>
          <w:b w:val="0"/>
          <w:sz w:val="21"/>
        </w:rPr>
        <w:t>Video Production</w:t>
      </w:r>
    </w:p>
    <w:p>
      <w:pPr>
        <w:spacing w:after="120"/>
      </w:pPr>
      <w:r>
        <w:rPr>
          <w:b w:val="0"/>
          <w:sz w:val="21"/>
        </w:rPr>
        <w:t>The AI Advantage (How We Work):</w:t>
      </w:r>
    </w:p>
    <w:p>
      <w:pPr>
        <w:spacing w:after="120"/>
      </w:pPr>
      <w:r>
        <w:rPr>
          <w:b w:val="0"/>
          <w:sz w:val="21"/>
        </w:rPr>
        <w:t>Explain the process: AI-driven research -&gt; Strategic planning -&gt; Creative execution -&gt; Data-backed optimization.</w:t>
      </w:r>
    </w:p>
    <w:p>
      <w:pPr>
        <w:spacing w:after="120"/>
      </w:pPr>
      <w:r>
        <w:rPr>
          <w:b w:val="0"/>
          <w:sz w:val="21"/>
        </w:rPr>
        <w:t>Emphasize efficiency and measurable results.</w:t>
      </w:r>
    </w:p>
    <w:p>
      <w:pPr>
        <w:spacing w:after="120"/>
      </w:pPr>
      <w:r>
        <w:rPr>
          <w:b w:val="0"/>
          <w:sz w:val="21"/>
        </w:rPr>
        <w:t>Concept Showcase (The "Portfolio"):</w:t>
      </w:r>
    </w:p>
    <w:p>
      <w:pPr>
        <w:spacing w:after="120"/>
      </w:pPr>
      <w:r>
        <w:rPr>
          <w:b w:val="0"/>
          <w:sz w:val="21"/>
        </w:rPr>
        <w:t>Display 1-2 high-quality, AI-generated concept proposals or 3D event renders relevant to the prospect's industry.</w:t>
      </w:r>
    </w:p>
    <w:p>
      <w:pPr>
        <w:spacing w:after="120"/>
      </w:pPr>
      <w:r>
        <w:rPr>
          <w:b w:val="0"/>
          <w:sz w:val="21"/>
        </w:rPr>
        <w:t>This is crucial for demonstrating capability without past client work.</w:t>
      </w:r>
    </w:p>
    <w:p>
      <w:pPr>
        <w:spacing w:after="120"/>
      </w:pPr>
      <w:r>
        <w:rPr>
          <w:b w:val="0"/>
          <w:sz w:val="21"/>
        </w:rPr>
        <w:t>Why Choose ZYNTH?</w:t>
      </w:r>
    </w:p>
    <w:p>
      <w:pPr>
        <w:spacing w:after="120"/>
      </w:pPr>
      <w:r>
        <w:rPr>
          <w:b w:val="0"/>
          <w:sz w:val="21"/>
        </w:rPr>
        <w:t>Agile &amp; Lean (Solo founder = personalized attention)</w:t>
      </w:r>
    </w:p>
    <w:p>
      <w:pPr>
        <w:spacing w:after="120"/>
      </w:pPr>
      <w:r>
        <w:rPr>
          <w:b w:val="0"/>
          <w:sz w:val="21"/>
        </w:rPr>
        <w:t>Future-Forward (Early adopter of AI in Myanmar)</w:t>
      </w:r>
    </w:p>
    <w:p>
      <w:pPr>
        <w:spacing w:after="120"/>
      </w:pPr>
      <w:r>
        <w:rPr>
          <w:b w:val="0"/>
          <w:sz w:val="21"/>
        </w:rPr>
        <w:t>Results-Oriented (Focus on ROI, not just vanity metrics)</w:t>
      </w:r>
    </w:p>
    <w:p>
      <w:pPr>
        <w:spacing w:after="120"/>
      </w:pPr>
      <w:r>
        <w:rPr>
          <w:b w:val="0"/>
          <w:sz w:val="21"/>
        </w:rPr>
        <w:t>Next Steps:</w:t>
      </w:r>
    </w:p>
    <w:p>
      <w:pPr>
        <w:spacing w:after="120"/>
      </w:pPr>
      <w:r>
        <w:rPr>
          <w:b w:val="0"/>
          <w:sz w:val="21"/>
        </w:rPr>
        <w:t>Call to Action: Let's discuss your next project.</w:t>
      </w:r>
    </w:p>
    <w:p>
      <w:pPr>
        <w:spacing w:after="120"/>
      </w:pPr>
      <w:r>
        <w:rPr>
          <w:b w:val="0"/>
          <w:sz w:val="21"/>
        </w:rPr>
        <w:t>Offer the "Free AI-Powered Marketing Snapshot" if not already provided.</w:t>
      </w:r>
    </w:p>
    <w:p>
      <w:pPr>
        <w:spacing w:after="120"/>
      </w:pPr>
      <w:r>
        <w:rPr>
          <w:b w:val="0"/>
          <w:sz w:val="21"/>
        </w:rPr>
        <w:t>Contact Information:</w:t>
      </w:r>
    </w:p>
    <w:p>
      <w:pPr>
        <w:spacing w:after="120"/>
      </w:pPr>
      <w:r>
        <w:rPr>
          <w:b w:val="0"/>
          <w:sz w:val="21"/>
        </w:rPr>
        <w:t>Website, Email, Phone/Viber, LinkedIn.</w:t>
      </w:r>
    </w:p>
    <w:p>
      <w:pPr>
        <w:spacing w:after="120"/>
      </w:pPr>
      <w:r>
        <w:rPr>
          <w:b w:val="0"/>
          <w:sz w:val="21"/>
        </w:rPr>
        <w:t>Free Audit Offer Template:</w:t>
      </w:r>
    </w:p>
    <w:p>
      <w:pPr>
        <w:spacing w:after="120"/>
      </w:pPr>
      <w:r>
        <w:rPr>
          <w:b w:val="0"/>
          <w:sz w:val="21"/>
        </w:rPr>
        <w:t>Subject: Your FREE AI-Powered Marketing Snapshot for [Company Name]</w:t>
      </w:r>
    </w:p>
    <w:p>
      <w:pPr>
        <w:spacing w:after="120"/>
      </w:pPr>
      <w:r>
        <w:rPr>
          <w:b w:val="0"/>
          <w:sz w:val="21"/>
        </w:rPr>
        <w:t>Dear [Prospect Name],</w:t>
      </w:r>
    </w:p>
    <w:p>
      <w:pPr>
        <w:spacing w:after="120"/>
      </w:pPr>
      <w:r>
        <w:rPr>
          <w:b w:val="0"/>
          <w:sz w:val="21"/>
        </w:rPr>
        <w:t>At ZYNTH Marketing Agency, we believe in demonstrating value upfront. That's why we're offering a complimentary AI-Powered Marketing Snapshot for businesses in Yangon.</w:t>
      </w:r>
    </w:p>
    <w:p>
      <w:pPr>
        <w:spacing w:after="120"/>
      </w:pPr>
      <w:r>
        <w:rPr>
          <w:b w:val="0"/>
          <w:sz w:val="21"/>
        </w:rPr>
        <w:t>This isn't just a generic report. Our AI tools will analyze [mention a specific aspect, e.g., your current online presence, your industry's digital trends, your competitor's event strategy] and provide you with:</w:t>
      </w:r>
    </w:p>
    <w:p>
      <w:pPr>
        <w:spacing w:after="120"/>
      </w:pPr>
      <w:r>
        <w:rPr>
          <w:b w:val="0"/>
          <w:sz w:val="21"/>
        </w:rPr>
        <w:t>Key Insights: A quick overview of your current marketing strengths and areas for improvement.</w:t>
      </w:r>
    </w:p>
    <w:p>
      <w:pPr>
        <w:spacing w:after="120"/>
      </w:pPr>
      <w:r>
        <w:rPr>
          <w:b w:val="0"/>
          <w:sz w:val="21"/>
        </w:rPr>
        <w:t>AI-Generated Opportunities: Personalized recommendations for events, digital campaigns, or video content that could significantly boost your brand.</w:t>
      </w:r>
    </w:p>
    <w:p>
      <w:pPr>
        <w:spacing w:after="120"/>
      </w:pPr>
      <w:r>
        <w:rPr>
          <w:b w:val="0"/>
          <w:sz w:val="21"/>
        </w:rPr>
        <w:t>Strategic Concept Idea: A brief, tailored concept idea, generated by our AI, to spark new possibilities for your business.</w:t>
      </w:r>
    </w:p>
    <w:p>
      <w:pPr>
        <w:spacing w:after="120"/>
      </w:pPr>
      <w:r>
        <w:rPr>
          <w:b w:val="0"/>
          <w:sz w:val="21"/>
        </w:rPr>
        <w:t>This snapshot will give you a taste of how ZYNTH's innovative approach can bring clarity and actionable strategies to your marketing efforts, all without any obligation.</w:t>
      </w:r>
    </w:p>
    <w:p>
      <w:pPr>
        <w:spacing w:after="120"/>
      </w:pPr>
      <w:r>
        <w:rPr>
          <w:b w:val="0"/>
          <w:sz w:val="21"/>
        </w:rPr>
        <w:t>To claim your free AI-Powered Marketing Snapshot, simply reply to this email or click here [Link to a simple form on zynth.asia asking for company name, website, and primary marketing challenge].</w:t>
      </w:r>
    </w:p>
    <w:p>
      <w:pPr>
        <w:spacing w:after="120"/>
      </w:pPr>
      <w:r>
        <w:rPr>
          <w:b w:val="0"/>
          <w:sz w:val="21"/>
        </w:rPr>
        <w:t>We look forward to helping you unlock your brand's full potential.</w:t>
      </w:r>
    </w:p>
    <w:p>
      <w:pPr>
        <w:spacing w:after="120"/>
      </w:pPr>
      <w:r>
        <w:rPr>
          <w:b w:val="0"/>
          <w:sz w:val="21"/>
        </w:rPr>
        <w:t>Best regards,</w:t>
      </w:r>
    </w:p>
    <w:p>
      <w:pPr>
        <w:spacing w:after="120"/>
      </w:pPr>
      <w:r>
        <w:rPr>
          <w:b w:val="0"/>
          <w:sz w:val="21"/>
        </w:rPr>
        <w:t>[Founder's Name]</w:t>
      </w:r>
    </w:p>
    <w:p>
      <w:pPr>
        <w:spacing w:after="120"/>
      </w:pPr>
      <w:r>
        <w:rPr>
          <w:b w:val="0"/>
          <w:sz w:val="21"/>
        </w:rPr>
        <w:t>Founder, ZYNTH Marketing Agencywww.zynth.asia</w:t>
      </w:r>
    </w:p>
    <w:p>
      <w:pPr>
        <w:spacing w:after="200"/>
      </w:pPr>
      <w:r>
        <w:rPr>
          <w:b w:val="0"/>
          <w:sz w:val="21"/>
        </w:rPr>
      </w:r>
    </w:p>
    <w:p>
      <w:pPr>
        <w:spacing w:after="0"/>
      </w:pPr>
      <w:r>
        <w:rPr>
          <w:b w:val="0"/>
          <w:sz w:val="16"/>
        </w:rPr>
        <w:t>Prepared by ZYNTH. Figures are indicative and subject to vendor RFQ. Market FX applies. 50% deposit on signature.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