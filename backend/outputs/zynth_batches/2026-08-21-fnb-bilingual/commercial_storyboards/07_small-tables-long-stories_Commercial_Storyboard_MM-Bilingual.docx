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5973D"/>
          <w:sz w:val="22"/>
        </w:rPr>
        <w:t>ZYNTH</w:t>
      </w:r>
      <w:r>
        <w:rPr>
          <w:sz w:val="17"/>
        </w:rPr>
        <w:t xml:space="preserve">  |  Myanmar-First Bilingual Production System</w:t>
      </w:r>
    </w:p>
    <w:p>
      <w:pPr>
        <w:pStyle w:val="Title"/>
      </w:pPr>
      <w:r>
        <w:t>Small Tables, Long Stories</w:t>
      </w:r>
    </w:p>
    <w:p>
      <w:r>
        <w:rPr>
          <w:rFonts w:ascii="Noto Sans Myanmar" w:hAnsi="Noto Sans Myanmar" w:eastAsia="Noto Sans Myanmar"/>
          <w:color w:val="1A6A68"/>
          <w:sz w:val="30"/>
        </w:rPr>
        <w:t>စားပွဲငယ်များ၊ ဇာတ်လမ်းရှည်များ</w:t>
      </w:r>
    </w:p>
    <w:p>
      <w:pPr>
        <w:spacing w:before="200"/>
      </w:pPr>
      <w:r>
        <w:rPr>
          <w:b/>
          <w:color w:val="6B7280"/>
          <w:sz w:val="18"/>
        </w:rPr>
        <w:t>STANDALONE COMMERCIAL + STORYBOARD DIRECTION  •  COM-2026-FNB-007  •  F&amp;B / Myanmar</w:t>
      </w:r>
    </w:p>
    <w:tbl>
      <w:tblPr>
        <w:tblW w:type="auto" w:w="0"/>
        <w:jc w:val="left"/>
        <w:tblLook w:firstColumn="1" w:firstRow="1" w:lastColumn="0" w:lastRow="0" w:noHBand="0" w:noVBand="1" w:val="04A0"/>
      </w:tblPr>
      <w:tblGrid>
        <w:gridCol w:w="10512"/>
      </w:tblGrid>
      <w:tr>
        <w:tc>
          <w:tcPr>
            <w:tcW w:type="dxa" w:w="10512"/>
            <w:shd w:fill="EAF2F1"/>
            <w:vAlign w:val="center"/>
          </w:tcPr>
          <w:p>
            <w:pPr>
              <w:spacing w:after="0"/>
            </w:pPr>
            <w:r/>
            <w:r>
              <w:rPr>
                <w:rFonts w:ascii="Noto Sans Myanmar" w:hAnsi="Noto Sans Myanmar" w:eastAsia="Noto Sans Myanmar"/>
                <w:b/>
                <w:color w:val="153B4D"/>
                <w:sz w:val="18"/>
              </w:rPr>
              <w:t>Client-ready planning proposal. All client, venue, chef, supplier, food-safety, product, claims, price, inventory, right, permit and partnership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2F1"/>
            <w:vAlign w:val="center"/>
          </w:tcPr>
          <w:p>
            <w:pPr>
              <w:spacing w:after="0"/>
            </w:pPr>
            <w:r/>
            <w:r>
              <w:rPr>
                <w:rFonts w:ascii="Noto Sans Myanmar" w:hAnsi="Noto Sans Myanmar" w:eastAsia="Noto Sans Myanmar"/>
                <w:b/>
                <w:color w:val="153B4D"/>
                <w:sz w:val="17"/>
              </w:rPr>
              <w:t>Format</w:t>
            </w:r>
          </w:p>
        </w:tc>
        <w:tc>
          <w:tcPr>
            <w:tcW w:type="dxa" w:w="5256"/>
            <w:vAlign w:val="center"/>
          </w:tcPr>
          <w:p>
            <w:pPr>
              <w:spacing w:after="0"/>
            </w:pPr>
            <w:r/>
            <w:r>
              <w:rPr>
                <w:rFonts w:ascii="Noto Sans Myanmar" w:hAnsi="Noto Sans Myanmar" w:eastAsia="Noto Sans Myanmar"/>
                <w:b w:val="0"/>
                <w:color w:val="1F2933"/>
                <w:sz w:val="17"/>
              </w:rPr>
              <w:t>60-second neighbourhood food-trail social film</w:t>
            </w:r>
          </w:p>
        </w:tc>
      </w:tr>
      <w:tr>
        <w:tc>
          <w:tcPr>
            <w:tcW w:type="dxa" w:w="5256"/>
            <w:shd w:fill="EAF2F1"/>
            <w:vAlign w:val="center"/>
          </w:tcPr>
          <w:p>
            <w:pPr>
              <w:spacing w:after="0"/>
            </w:pPr>
            <w:r/>
            <w:r>
              <w:rPr>
                <w:rFonts w:ascii="Noto Sans Myanmar" w:hAnsi="Noto Sans Myanmar" w:eastAsia="Noto Sans Myanmar"/>
                <w:b/>
                <w:color w:val="153B4D"/>
                <w:sz w:val="17"/>
              </w:rPr>
              <w:t>Linked campaign</w:t>
            </w:r>
          </w:p>
        </w:tc>
        <w:tc>
          <w:tcPr>
            <w:tcW w:type="dxa" w:w="5256"/>
            <w:vAlign w:val="center"/>
          </w:tcPr>
          <w:p>
            <w:pPr>
              <w:spacing w:after="0"/>
            </w:pPr>
            <w:r/>
            <w:r>
              <w:rPr>
                <w:rFonts w:ascii="Noto Sans Myanmar" w:hAnsi="Noto Sans Myanmar" w:eastAsia="Noto Sans Myanmar"/>
                <w:b w:val="0"/>
                <w:color w:val="1F2933"/>
                <w:sz w:val="17"/>
              </w:rPr>
              <w:t>CMP-2026-FNB-007</w:t>
            </w:r>
          </w:p>
        </w:tc>
      </w:tr>
      <w:tr>
        <w:tc>
          <w:tcPr>
            <w:tcW w:type="dxa" w:w="5256"/>
            <w:shd w:fill="EAF2F1"/>
            <w:vAlign w:val="center"/>
          </w:tcPr>
          <w:p>
            <w:pPr>
              <w:spacing w:after="0"/>
            </w:pPr>
            <w:r/>
            <w:r>
              <w:rPr>
                <w:rFonts w:ascii="Noto Sans Myanmar" w:hAnsi="Noto Sans Myanmar" w:eastAsia="Noto Sans Myanmar"/>
                <w:b/>
                <w:color w:val="153B4D"/>
                <w:sz w:val="17"/>
              </w:rPr>
              <w:t>Commercial tension</w:t>
            </w:r>
          </w:p>
        </w:tc>
        <w:tc>
          <w:tcPr>
            <w:tcW w:type="dxa" w:w="5256"/>
            <w:vAlign w:val="center"/>
          </w:tcPr>
          <w:p>
            <w:pPr>
              <w:spacing w:after="0"/>
            </w:pPr>
            <w:r/>
            <w:r>
              <w:rPr>
                <w:rFonts w:ascii="Noto Sans Myanmar" w:hAnsi="Noto Sans Myanmar" w:eastAsia="Noto Sans Myanmar"/>
                <w:b w:val="0"/>
                <w:color w:val="1F2933"/>
                <w:sz w:val="17"/>
              </w:rPr>
              <w:t>Distinct local food businesses can be hard to discover without flattening them into a generic list.</w:t>
            </w:r>
          </w:p>
        </w:tc>
      </w:tr>
      <w:tr>
        <w:tc>
          <w:tcPr>
            <w:tcW w:type="dxa" w:w="5256"/>
            <w:shd w:fill="EAF2F1"/>
            <w:vAlign w:val="center"/>
          </w:tcPr>
          <w:p>
            <w:pPr>
              <w:spacing w:after="0"/>
            </w:pPr>
            <w:r/>
            <w:r>
              <w:rPr>
                <w:rFonts w:ascii="Noto Sans Myanmar" w:hAnsi="Noto Sans Myanmar" w:eastAsia="Noto Sans Myanmar"/>
                <w:b/>
                <w:color w:val="153B4D"/>
                <w:sz w:val="17"/>
              </w:rPr>
              <w:t>Objective</w:t>
            </w:r>
          </w:p>
        </w:tc>
        <w:tc>
          <w:tcPr>
            <w:tcW w:type="dxa" w:w="5256"/>
            <w:vAlign w:val="center"/>
          </w:tcPr>
          <w:p>
            <w:pPr>
              <w:spacing w:after="0"/>
            </w:pPr>
            <w:r/>
            <w:r>
              <w:rPr>
                <w:rFonts w:ascii="Noto Sans Myanmar" w:hAnsi="Noto Sans Myanmar" w:eastAsia="Noto Sans Myanmar"/>
                <w:b w:val="0"/>
                <w:color w:val="1F2933"/>
                <w:sz w:val="17"/>
              </w:rPr>
              <w:t>Drive a voluntary route-passport start while foregrounding neighbourhood discovery and safe participation.</w:t>
            </w:r>
          </w:p>
        </w:tc>
      </w:tr>
      <w:tr>
        <w:tc>
          <w:tcPr>
            <w:tcW w:type="dxa" w:w="5256"/>
            <w:shd w:fill="EAF2F1"/>
            <w:vAlign w:val="center"/>
          </w:tcPr>
          <w:p>
            <w:pPr>
              <w:spacing w:after="0"/>
            </w:pPr>
            <w:r/>
            <w:r>
              <w:rPr>
                <w:rFonts w:ascii="Noto Sans Myanmar" w:hAnsi="Noto Sans Myanmar" w:eastAsia="Noto Sans Myanmar"/>
                <w:b/>
                <w:color w:val="153B4D"/>
                <w:sz w:val="17"/>
              </w:rPr>
              <w:t>Creative territory</w:t>
            </w:r>
          </w:p>
        </w:tc>
        <w:tc>
          <w:tcPr>
            <w:tcW w:type="dxa" w:w="5256"/>
            <w:vAlign w:val="center"/>
          </w:tcPr>
          <w:p>
            <w:pPr>
              <w:spacing w:after="0"/>
            </w:pPr>
            <w:r/>
            <w:r>
              <w:rPr>
                <w:rFonts w:ascii="Noto Sans Myanmar" w:hAnsi="Noto Sans Myanmar" w:eastAsia="Noto Sans Myanmar"/>
                <w:b w:val="0"/>
                <w:color w:val="1F2933"/>
                <w:sz w:val="17"/>
              </w:rPr>
              <w:t>A city is read one small table at a time.</w:t>
            </w:r>
          </w:p>
        </w:tc>
      </w:tr>
      <w:tr>
        <w:tc>
          <w:tcPr>
            <w:tcW w:type="dxa" w:w="5256"/>
            <w:shd w:fill="EAF2F1"/>
            <w:vAlign w:val="center"/>
          </w:tcPr>
          <w:p>
            <w:pPr>
              <w:spacing w:after="0"/>
            </w:pPr>
            <w:r/>
            <w:r>
              <w:rPr>
                <w:rFonts w:ascii="Noto Sans Myanmar" w:hAnsi="Noto Sans Myanmar" w:eastAsia="Noto Sans Myanmar"/>
                <w:b/>
                <w:color w:val="153B4D"/>
                <w:sz w:val="17"/>
              </w:rPr>
              <w:t>Storyboard status</w:t>
            </w:r>
          </w:p>
        </w:tc>
        <w:tc>
          <w:tcPr>
            <w:tcW w:type="dxa" w:w="5256"/>
            <w:vAlign w:val="center"/>
          </w:tcPr>
          <w:p>
            <w:pPr>
              <w:spacing w:after="0"/>
            </w:pPr>
            <w:r/>
            <w:r>
              <w:rPr>
                <w:rFonts w:ascii="Noto Sans Myanmar" w:hAnsi="Noto Sans Myanmar" w:eastAsia="Noto Sans Myanmar"/>
                <w:b w:val="0"/>
                <w:color w:val="1F2933"/>
                <w:sz w:val="17"/>
              </w:rPr>
              <w:t>Concept storyboard direction: 12 frames; all pack, product, claim, cast, music, venue and end-card details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53B4D"/>
            <w:vAlign w:val="center"/>
          </w:tcPr>
          <w:p>
            <w:pPr>
              <w:spacing w:after="0"/>
            </w:pPr>
            <w:r/>
            <w:r>
              <w:rPr>
                <w:rFonts w:ascii="Noto Sans Myanmar" w:hAnsi="Noto Sans Myanmar" w:eastAsia="Noto Sans Myanmar"/>
                <w:b/>
                <w:color w:val="FFFFFF"/>
                <w:sz w:val="13"/>
              </w:rPr>
              <w:t>Frame / time</w:t>
            </w:r>
          </w:p>
        </w:tc>
        <w:tc>
          <w:tcPr>
            <w:tcW w:type="dxa" w:w="1752"/>
            <w:shd w:fill="153B4D"/>
            <w:vAlign w:val="center"/>
          </w:tcPr>
          <w:p>
            <w:pPr>
              <w:spacing w:after="0"/>
            </w:pPr>
            <w:r/>
            <w:r>
              <w:rPr>
                <w:rFonts w:ascii="Noto Sans Myanmar" w:hAnsi="Noto Sans Myanmar" w:eastAsia="Noto Sans Myanmar"/>
                <w:b/>
                <w:color w:val="FFFFFF"/>
                <w:sz w:val="13"/>
              </w:rPr>
              <w:t>Visual action</w:t>
            </w:r>
          </w:p>
        </w:tc>
        <w:tc>
          <w:tcPr>
            <w:tcW w:type="dxa" w:w="1752"/>
            <w:shd w:fill="153B4D"/>
            <w:vAlign w:val="center"/>
          </w:tcPr>
          <w:p>
            <w:pPr>
              <w:spacing w:after="0"/>
            </w:pPr>
            <w:r/>
            <w:r>
              <w:rPr>
                <w:rFonts w:ascii="Noto Sans Myanmar" w:hAnsi="Noto Sans Myanmar" w:eastAsia="Noto Sans Myanmar"/>
                <w:b/>
                <w:color w:val="FFFFFF"/>
                <w:sz w:val="13"/>
              </w:rPr>
              <w:t>Camera</w:t>
            </w:r>
          </w:p>
        </w:tc>
        <w:tc>
          <w:tcPr>
            <w:tcW w:type="dxa" w:w="1752"/>
            <w:shd w:fill="153B4D"/>
            <w:vAlign w:val="center"/>
          </w:tcPr>
          <w:p>
            <w:pPr>
              <w:spacing w:after="0"/>
            </w:pPr>
            <w:r/>
            <w:r>
              <w:rPr>
                <w:rFonts w:ascii="Noto Sans Myanmar" w:hAnsi="Noto Sans Myanmar" w:eastAsia="Noto Sans Myanmar"/>
                <w:b/>
                <w:color w:val="FFFFFF"/>
                <w:sz w:val="13"/>
              </w:rPr>
              <w:t>Audio</w:t>
            </w:r>
          </w:p>
        </w:tc>
        <w:tc>
          <w:tcPr>
            <w:tcW w:type="dxa" w:w="1752"/>
            <w:shd w:fill="153B4D"/>
            <w:vAlign w:val="center"/>
          </w:tcPr>
          <w:p>
            <w:pPr>
              <w:spacing w:after="0"/>
            </w:pPr>
            <w:r/>
            <w:r>
              <w:rPr>
                <w:rFonts w:ascii="Noto Sans Myanmar" w:hAnsi="Noto Sans Myanmar" w:eastAsia="Noto Sans Myanmar"/>
                <w:b/>
                <w:color w:val="FFFFFF"/>
                <w:sz w:val="13"/>
              </w:rPr>
              <w:t>Text</w:t>
            </w:r>
          </w:p>
        </w:tc>
        <w:tc>
          <w:tcPr>
            <w:tcW w:type="dxa" w:w="1752"/>
            <w:shd w:fill="153B4D"/>
            <w:vAlign w:val="center"/>
          </w:tcPr>
          <w:p>
            <w:pPr>
              <w:spacing w:after="0"/>
            </w:pPr>
            <w:r/>
            <w:r>
              <w:rPr>
                <w:rFonts w:ascii="Noto Sans Myanmar" w:hAnsi="Noto Sans Myanmar" w:eastAsia="Noto Sans Myanmar"/>
                <w:b/>
                <w:color w:val="FFFFFF"/>
                <w:sz w:val="13"/>
              </w:rPr>
              <w:t>Purpose</w:t>
            </w:r>
          </w:p>
        </w:tc>
      </w:tr>
      <w:tr>
        <w:tc>
          <w:tcPr>
            <w:tcW w:type="dxa" w:w="1752"/>
            <w:shd w:fill="F8FAFC"/>
            <w:vAlign w:val="center"/>
          </w:tcPr>
          <w:p>
            <w:pPr>
              <w:spacing w:after="0"/>
            </w:pPr>
            <w:r/>
            <w:r>
              <w:rPr>
                <w:rFonts w:ascii="Noto Sans Myanmar" w:hAnsi="Noto Sans Myanmar" w:eastAsia="Noto Sans Myanmar"/>
                <w:b w:val="0"/>
                <w:color w:val="1F2933"/>
                <w:sz w:val="13"/>
              </w:rPr>
              <w:t>01 | 00:00–00:03</w:t>
            </w:r>
          </w:p>
        </w:tc>
        <w:tc>
          <w:tcPr>
            <w:tcW w:type="dxa" w:w="1752"/>
            <w:shd w:fill="F8FAFC"/>
            <w:vAlign w:val="center"/>
          </w:tcPr>
          <w:p>
            <w:pPr>
              <w:spacing w:after="0"/>
            </w:pPr>
            <w:r/>
            <w:r>
              <w:rPr>
                <w:rFonts w:ascii="Noto Sans Myanmar" w:hAnsi="Noto Sans Myanmar" w:eastAsia="Noto Sans Myanmar"/>
                <w:b w:val="0"/>
                <w:color w:val="1F2933"/>
                <w:sz w:val="13"/>
              </w:rPr>
              <w:t>A folded route map becomes a sequence of table surfaces across a neighbourhood.</w:t>
            </w:r>
          </w:p>
        </w:tc>
        <w:tc>
          <w:tcPr>
            <w:tcW w:type="dxa" w:w="1752"/>
            <w:shd w:fill="F8FAFC"/>
            <w:vAlign w:val="center"/>
          </w:tcPr>
          <w:p>
            <w:pPr>
              <w:spacing w:after="0"/>
            </w:pPr>
            <w:r/>
            <w:r>
              <w:rPr>
                <w:rFonts w:ascii="Noto Sans Myanmar" w:hAnsi="Noto Sans Myanmar" w:eastAsia="Noto Sans Myanmar"/>
                <w:b w:val="0"/>
                <w:color w:val="1F2933"/>
                <w:sz w:val="13"/>
              </w:rPr>
              <w:t>Graphic macro or decisive establishing shot</w:t>
            </w:r>
          </w:p>
        </w:tc>
        <w:tc>
          <w:tcPr>
            <w:tcW w:type="dxa" w:w="1752"/>
            <w:shd w:fill="F8FAFC"/>
            <w:vAlign w:val="center"/>
          </w:tcPr>
          <w:p>
            <w:pPr>
              <w:spacing w:after="0"/>
            </w:pPr>
            <w:r/>
            <w:r>
              <w:rPr>
                <w:rFonts w:ascii="Noto Sans Myanmar" w:hAnsi="Noto Sans Myanmar" w:eastAsia="Noto Sans Myanmar"/>
                <w:b w:val="0"/>
                <w:color w:val="1F2933"/>
                <w:sz w:val="13"/>
              </w:rPr>
              <w:t>First sensory sound; no music lyric required</w:t>
            </w:r>
          </w:p>
        </w:tc>
        <w:tc>
          <w:tcPr>
            <w:tcW w:type="dxa" w:w="1752"/>
            <w:shd w:fill="F8FAFC"/>
            <w:vAlign w:val="center"/>
          </w:tcPr>
          <w:p>
            <w:pPr>
              <w:spacing w:after="0"/>
            </w:pPr>
            <w:r/>
            <w:r>
              <w:rPr>
                <w:rFonts w:ascii="Noto Sans Myanmar" w:hAnsi="Noto Sans Myanmar" w:eastAsia="Noto Sans Myanmar"/>
                <w:b w:val="0"/>
                <w:color w:val="1F2933"/>
                <w:sz w:val="13"/>
              </w:rPr>
              <w:t>Working title only</w:t>
            </w:r>
          </w:p>
        </w:tc>
        <w:tc>
          <w:tcPr>
            <w:tcW w:type="dxa" w:w="1752"/>
            <w:shd w:fill="F8FAFC"/>
            <w:vAlign w:val="center"/>
          </w:tcPr>
          <w:p>
            <w:pPr>
              <w:spacing w:after="0"/>
            </w:pPr>
            <w:r/>
            <w:r>
              <w:rPr>
                <w:rFonts w:ascii="Noto Sans Myanmar" w:hAnsi="Noto Sans Myanmar" w:eastAsia="Noto Sans Myanmar"/>
                <w:b w:val="0"/>
                <w:color w:val="1F2933"/>
                <w:sz w:val="13"/>
              </w:rPr>
              <w:t>Interrupt the scroll with a simple premise.</w:t>
            </w:r>
          </w:p>
        </w:tc>
      </w:tr>
      <w:tr>
        <w:tc>
          <w:tcPr>
            <w:tcW w:type="dxa" w:w="1752"/>
            <w:vAlign w:val="center"/>
          </w:tcPr>
          <w:p>
            <w:pPr>
              <w:spacing w:after="0"/>
            </w:pPr>
            <w:r/>
            <w:r>
              <w:rPr>
                <w:rFonts w:ascii="Noto Sans Myanmar" w:hAnsi="Noto Sans Myanmar" w:eastAsia="Noto Sans Myanmar"/>
                <w:b w:val="0"/>
                <w:color w:val="1F2933"/>
                <w:sz w:val="13"/>
              </w:rPr>
              <w:t>02 | 00:03–00:07</w:t>
            </w:r>
          </w:p>
        </w:tc>
        <w:tc>
          <w:tcPr>
            <w:tcW w:type="dxa" w:w="1752"/>
            <w:vAlign w:val="center"/>
          </w:tcPr>
          <w:p>
            <w:pPr>
              <w:spacing w:after="0"/>
            </w:pPr>
            <w:r/>
            <w:r>
              <w:rPr>
                <w:rFonts w:ascii="Noto Sans Myanmar" w:hAnsi="Noto Sans Myanmar" w:eastAsia="Noto Sans Myanmar"/>
                <w:b w:val="0"/>
                <w:color w:val="1F2933"/>
                <w:sz w:val="13"/>
              </w:rPr>
              <w:t>Street-front, market and small-table fragments; route/business permissions proposed/TBC.</w:t>
            </w:r>
          </w:p>
        </w:tc>
        <w:tc>
          <w:tcPr>
            <w:tcW w:type="dxa" w:w="1752"/>
            <w:vAlign w:val="center"/>
          </w:tcPr>
          <w:p>
            <w:pPr>
              <w:spacing w:after="0"/>
            </w:pPr>
            <w:r/>
            <w:r>
              <w:rPr>
                <w:rFonts w:ascii="Noto Sans Myanmar" w:hAnsi="Noto Sans Myanmar" w:eastAsia="Noto Sans Myanmar"/>
                <w:b w:val="0"/>
                <w:color w:val="1F2933"/>
                <w:sz w:val="13"/>
              </w:rPr>
              <w:t>Slow reveal / location texture</w:t>
            </w:r>
          </w:p>
        </w:tc>
        <w:tc>
          <w:tcPr>
            <w:tcW w:type="dxa" w:w="1752"/>
            <w:vAlign w:val="center"/>
          </w:tcPr>
          <w:p>
            <w:pPr>
              <w:spacing w:after="0"/>
            </w:pPr>
            <w:r/>
            <w:r>
              <w:rPr>
                <w:rFonts w:ascii="Noto Sans Myanmar" w:hAnsi="Noto Sans Myanmar" w:eastAsia="Noto Sans Myanmar"/>
                <w:b w:val="0"/>
                <w:color w:val="1F2933"/>
                <w:sz w:val="13"/>
              </w:rPr>
              <w:t>Natural ambience enters</w:t>
            </w:r>
          </w:p>
        </w:tc>
        <w:tc>
          <w:tcPr>
            <w:tcW w:type="dxa" w:w="1752"/>
            <w:vAlign w:val="center"/>
          </w:tcPr>
          <w:p>
            <w:pPr>
              <w:spacing w:after="0"/>
            </w:pPr>
            <w:r/>
            <w:r>
              <w:rPr>
                <w:rFonts w:ascii="Noto Sans Myanmar" w:hAnsi="Noto Sans Myanmar" w:eastAsia="Noto Sans Myanmar"/>
                <w:b w:val="0"/>
                <w:color w:val="1F2933"/>
                <w:sz w:val="13"/>
              </w:rPr>
              <w:t>Location/client text: proposed/TBC</w:t>
            </w:r>
          </w:p>
        </w:tc>
        <w:tc>
          <w:tcPr>
            <w:tcW w:type="dxa" w:w="1752"/>
            <w:vAlign w:val="center"/>
          </w:tcPr>
          <w:p>
            <w:pPr>
              <w:spacing w:after="0"/>
            </w:pPr>
            <w:r/>
            <w:r>
              <w:rPr>
                <w:rFonts w:ascii="Noto Sans Myanmar" w:hAnsi="Noto Sans Myanmar" w:eastAsia="Noto Sans Myanmar"/>
                <w:b w:val="0"/>
                <w:color w:val="1F2933"/>
                <w:sz w:val="13"/>
              </w:rPr>
              <w:t>Set a human environment without implying an endorsement.</w:t>
            </w:r>
          </w:p>
        </w:tc>
      </w:tr>
      <w:tr>
        <w:tc>
          <w:tcPr>
            <w:tcW w:type="dxa" w:w="1752"/>
            <w:shd w:fill="F8FAFC"/>
            <w:vAlign w:val="center"/>
          </w:tcPr>
          <w:p>
            <w:pPr>
              <w:spacing w:after="0"/>
            </w:pPr>
            <w:r/>
            <w:r>
              <w:rPr>
                <w:rFonts w:ascii="Noto Sans Myanmar" w:hAnsi="Noto Sans Myanmar" w:eastAsia="Noto Sans Myanmar"/>
                <w:b w:val="0"/>
                <w:color w:val="1F2933"/>
                <w:sz w:val="13"/>
              </w:rPr>
              <w:t>03 | 00:07–00:10</w:t>
            </w:r>
          </w:p>
        </w:tc>
        <w:tc>
          <w:tcPr>
            <w:tcW w:type="dxa" w:w="1752"/>
            <w:shd w:fill="F8FAFC"/>
            <w:vAlign w:val="center"/>
          </w:tcPr>
          <w:p>
            <w:pPr>
              <w:spacing w:after="0"/>
            </w:pPr>
            <w:r/>
            <w:r>
              <w:rPr>
                <w:rFonts w:ascii="Noto Sans Myanmar" w:hAnsi="Noto Sans Myanmar" w:eastAsia="Noto Sans Myanmar"/>
                <w:b w:val="0"/>
                <w:color w:val="1F2933"/>
                <w:sz w:val="13"/>
              </w:rPr>
              <w:t>Footsteps, shop bell, wrapping paper, ladle, short greetings and street ambience.</w:t>
            </w:r>
          </w:p>
        </w:tc>
        <w:tc>
          <w:tcPr>
            <w:tcW w:type="dxa" w:w="1752"/>
            <w:shd w:fill="F8FAFC"/>
            <w:vAlign w:val="center"/>
          </w:tcPr>
          <w:p>
            <w:pPr>
              <w:spacing w:after="0"/>
            </w:pPr>
            <w:r/>
            <w:r>
              <w:rPr>
                <w:rFonts w:ascii="Noto Sans Myanmar" w:hAnsi="Noto Sans Myanmar" w:eastAsia="Noto Sans Myanmar"/>
                <w:b w:val="0"/>
                <w:color w:val="1F2933"/>
                <w:sz w:val="13"/>
              </w:rPr>
              <w:t>Macro cut sequence</w:t>
            </w:r>
          </w:p>
        </w:tc>
        <w:tc>
          <w:tcPr>
            <w:tcW w:type="dxa" w:w="1752"/>
            <w:shd w:fill="F8FAFC"/>
            <w:vAlign w:val="center"/>
          </w:tcPr>
          <w:p>
            <w:pPr>
              <w:spacing w:after="0"/>
            </w:pPr>
            <w:r/>
            <w:r>
              <w:rPr>
                <w:rFonts w:ascii="Noto Sans Myanmar" w:hAnsi="Noto Sans Myanmar" w:eastAsia="Noto Sans Myanmar"/>
                <w:b w:val="0"/>
                <w:color w:val="1F2933"/>
                <w:sz w:val="13"/>
              </w:rPr>
              <w:t>Layered diegetic sensory sounds</w:t>
            </w:r>
          </w:p>
        </w:tc>
        <w:tc>
          <w:tcPr>
            <w:tcW w:type="dxa" w:w="1752"/>
            <w:shd w:fill="F8FAFC"/>
            <w:vAlign w:val="center"/>
          </w:tcPr>
          <w:p>
            <w:pPr>
              <w:spacing w:after="0"/>
            </w:pPr>
            <w:r/>
            <w:r>
              <w:rPr>
                <w:rFonts w:ascii="Noto Sans Myanmar" w:hAnsi="Noto Sans Myanmar" w:eastAsia="Noto Sans Myanmar"/>
                <w:b w:val="0"/>
                <w:color w:val="1F2933"/>
                <w:sz w:val="13"/>
              </w:rPr>
              <w:t>No claim text</w:t>
            </w:r>
          </w:p>
        </w:tc>
        <w:tc>
          <w:tcPr>
            <w:tcW w:type="dxa" w:w="1752"/>
            <w:shd w:fill="F8FAFC"/>
            <w:vAlign w:val="center"/>
          </w:tcPr>
          <w:p>
            <w:pPr>
              <w:spacing w:after="0"/>
            </w:pPr>
            <w:r/>
            <w:r>
              <w:rPr>
                <w:rFonts w:ascii="Noto Sans Myanmar" w:hAnsi="Noto Sans Myanmar" w:eastAsia="Noto Sans Myanmar"/>
                <w:b w:val="0"/>
                <w:color w:val="1F2933"/>
                <w:sz w:val="13"/>
              </w:rPr>
              <w:t>Make the product/category felt before it is explained.</w:t>
            </w:r>
          </w:p>
        </w:tc>
      </w:tr>
      <w:tr>
        <w:tc>
          <w:tcPr>
            <w:tcW w:type="dxa" w:w="1752"/>
            <w:vAlign w:val="center"/>
          </w:tcPr>
          <w:p>
            <w:pPr>
              <w:spacing w:after="0"/>
            </w:pPr>
            <w:r/>
            <w:r>
              <w:rPr>
                <w:rFonts w:ascii="Noto Sans Myanmar" w:hAnsi="Noto Sans Myanmar" w:eastAsia="Noto Sans Myanmar"/>
                <w:b w:val="0"/>
                <w:color w:val="1F2933"/>
                <w:sz w:val="13"/>
              </w:rPr>
              <w:t>04 | 00:10–00:14</w:t>
            </w:r>
          </w:p>
        </w:tc>
        <w:tc>
          <w:tcPr>
            <w:tcW w:type="dxa" w:w="1752"/>
            <w:vAlign w:val="center"/>
          </w:tcPr>
          <w:p>
            <w:pPr>
              <w:spacing w:after="0"/>
            </w:pPr>
            <w:r/>
            <w:r>
              <w:rPr>
                <w:rFonts w:ascii="Noto Sans Myanmar" w:hAnsi="Noto Sans Myanmar" w:eastAsia="Noto Sans Myanmar"/>
                <w:b w:val="0"/>
                <w:color w:val="1F2933"/>
                <w:sz w:val="13"/>
              </w:rPr>
              <w:t>A visitor scrolls an endless list and cannot decide where to begin.</w:t>
            </w:r>
          </w:p>
        </w:tc>
        <w:tc>
          <w:tcPr>
            <w:tcW w:type="dxa" w:w="1752"/>
            <w:vAlign w:val="center"/>
          </w:tcPr>
          <w:p>
            <w:pPr>
              <w:spacing w:after="0"/>
            </w:pPr>
            <w:r/>
            <w:r>
              <w:rPr>
                <w:rFonts w:ascii="Noto Sans Myanmar" w:hAnsi="Noto Sans Myanmar" w:eastAsia="Noto Sans Myanmar"/>
                <w:b w:val="0"/>
                <w:color w:val="1F2933"/>
                <w:sz w:val="13"/>
              </w:rPr>
              <w:t>Medium character or object problem shot</w:t>
            </w:r>
          </w:p>
        </w:tc>
        <w:tc>
          <w:tcPr>
            <w:tcW w:type="dxa" w:w="1752"/>
            <w:vAlign w:val="center"/>
          </w:tcPr>
          <w:p>
            <w:pPr>
              <w:spacing w:after="0"/>
            </w:pPr>
            <w:r/>
            <w:r>
              <w:rPr>
                <w:rFonts w:ascii="Noto Sans Myanmar" w:hAnsi="Noto Sans Myanmar" w:eastAsia="Noto Sans Myanmar"/>
                <w:b w:val="0"/>
                <w:color w:val="1F2933"/>
                <w:sz w:val="13"/>
              </w:rPr>
              <w:t>Music pauses or narrows</w:t>
            </w:r>
          </w:p>
        </w:tc>
        <w:tc>
          <w:tcPr>
            <w:tcW w:type="dxa" w:w="1752"/>
            <w:vAlign w:val="center"/>
          </w:tcPr>
          <w:p>
            <w:pPr>
              <w:spacing w:after="0"/>
            </w:pPr>
            <w:r/>
            <w:r>
              <w:rPr>
                <w:rFonts w:ascii="Noto Sans Myanmar" w:hAnsi="Noto Sans Myanmar" w:eastAsia="Noto Sans Myanmar"/>
                <w:b w:val="0"/>
                <w:color w:val="1F2933"/>
                <w:sz w:val="13"/>
              </w:rPr>
              <w:t>Question prompt, client-approved only</w:t>
            </w:r>
          </w:p>
        </w:tc>
        <w:tc>
          <w:tcPr>
            <w:tcW w:type="dxa" w:w="1752"/>
            <w:vAlign w:val="center"/>
          </w:tcPr>
          <w:p>
            <w:pPr>
              <w:spacing w:after="0"/>
            </w:pPr>
            <w:r/>
            <w:r>
              <w:rPr>
                <w:rFonts w:ascii="Noto Sans Myanmar" w:hAnsi="Noto Sans Myanmar" w:eastAsia="Noto Sans Myanmar"/>
                <w:b w:val="0"/>
                <w:color w:val="1F2933"/>
                <w:sz w:val="13"/>
              </w:rPr>
              <w:t>Name the real decision friction.</w:t>
            </w:r>
          </w:p>
        </w:tc>
      </w:tr>
      <w:tr>
        <w:tc>
          <w:tcPr>
            <w:tcW w:type="dxa" w:w="1752"/>
            <w:shd w:fill="F8FAFC"/>
            <w:vAlign w:val="center"/>
          </w:tcPr>
          <w:p>
            <w:pPr>
              <w:spacing w:after="0"/>
            </w:pPr>
            <w:r/>
            <w:r>
              <w:rPr>
                <w:rFonts w:ascii="Noto Sans Myanmar" w:hAnsi="Noto Sans Myanmar" w:eastAsia="Noto Sans Myanmar"/>
                <w:b w:val="0"/>
                <w:color w:val="1F2933"/>
                <w:sz w:val="13"/>
              </w:rPr>
              <w:t>05 | 00:14–00:18</w:t>
            </w:r>
          </w:p>
        </w:tc>
        <w:tc>
          <w:tcPr>
            <w:tcW w:type="dxa" w:w="1752"/>
            <w:shd w:fill="F8FAFC"/>
            <w:vAlign w:val="center"/>
          </w:tcPr>
          <w:p>
            <w:pPr>
              <w:spacing w:after="0"/>
            </w:pPr>
            <w:r/>
            <w:r>
              <w:rPr>
                <w:rFonts w:ascii="Noto Sans Myanmar" w:hAnsi="Noto Sans Myanmar" w:eastAsia="Noto Sans Myanmar"/>
                <w:b w:val="0"/>
                <w:color w:val="1F2933"/>
                <w:sz w:val="13"/>
              </w:rPr>
              <w:t>One route card narrows the day to a simple, client-approved theme.</w:t>
            </w:r>
          </w:p>
        </w:tc>
        <w:tc>
          <w:tcPr>
            <w:tcW w:type="dxa" w:w="1752"/>
            <w:shd w:fill="F8FAFC"/>
            <w:vAlign w:val="center"/>
          </w:tcPr>
          <w:p>
            <w:pPr>
              <w:spacing w:after="0"/>
            </w:pPr>
            <w:r/>
            <w:r>
              <w:rPr>
                <w:rFonts w:ascii="Noto Sans Myanmar" w:hAnsi="Noto Sans Myanmar" w:eastAsia="Noto Sans Myanmar"/>
                <w:b w:val="0"/>
                <w:color w:val="1F2933"/>
                <w:sz w:val="13"/>
              </w:rPr>
              <w:t>Clean transition to visual system/card</w:t>
            </w:r>
          </w:p>
        </w:tc>
        <w:tc>
          <w:tcPr>
            <w:tcW w:type="dxa" w:w="1752"/>
            <w:shd w:fill="F8FAFC"/>
            <w:vAlign w:val="center"/>
          </w:tcPr>
          <w:p>
            <w:pPr>
              <w:spacing w:after="0"/>
            </w:pPr>
            <w:r/>
            <w:r>
              <w:rPr>
                <w:rFonts w:ascii="Noto Sans Myanmar" w:hAnsi="Noto Sans Myanmar" w:eastAsia="Noto Sans Myanmar"/>
                <w:b w:val="0"/>
                <w:color w:val="1F2933"/>
                <w:sz w:val="13"/>
              </w:rPr>
              <w:t>Sound resolves into one simple motif</w:t>
            </w:r>
          </w:p>
        </w:tc>
        <w:tc>
          <w:tcPr>
            <w:tcW w:type="dxa" w:w="1752"/>
            <w:shd w:fill="F8FAFC"/>
            <w:vAlign w:val="center"/>
          </w:tcPr>
          <w:p>
            <w:pPr>
              <w:spacing w:after="0"/>
            </w:pPr>
            <w:r/>
            <w:r>
              <w:rPr>
                <w:rFonts w:ascii="Noto Sans Myanmar" w:hAnsi="Noto Sans Myanmar" w:eastAsia="Noto Sans Myanmar"/>
                <w:b w:val="0"/>
                <w:color w:val="1F2933"/>
                <w:sz w:val="13"/>
              </w:rPr>
              <w:t>One approved proposition line</w:t>
            </w:r>
          </w:p>
        </w:tc>
        <w:tc>
          <w:tcPr>
            <w:tcW w:type="dxa" w:w="1752"/>
            <w:shd w:fill="F8FAFC"/>
            <w:vAlign w:val="center"/>
          </w:tcPr>
          <w:p>
            <w:pPr>
              <w:spacing w:after="0"/>
            </w:pPr>
            <w:r/>
            <w:r>
              <w:rPr>
                <w:rFonts w:ascii="Noto Sans Myanmar" w:hAnsi="Noto Sans Myanmar" w:eastAsia="Noto Sans Myanmar"/>
                <w:b w:val="0"/>
                <w:color w:val="1F2933"/>
                <w:sz w:val="13"/>
              </w:rPr>
              <w:t>Show the route, not an exaggerated solution.</w:t>
            </w:r>
          </w:p>
        </w:tc>
      </w:tr>
      <w:tr>
        <w:tc>
          <w:tcPr>
            <w:tcW w:type="dxa" w:w="1752"/>
            <w:vAlign w:val="center"/>
          </w:tcPr>
          <w:p>
            <w:pPr>
              <w:spacing w:after="0"/>
            </w:pPr>
            <w:r/>
            <w:r>
              <w:rPr>
                <w:rFonts w:ascii="Noto Sans Myanmar" w:hAnsi="Noto Sans Myanmar" w:eastAsia="Noto Sans Myanmar"/>
                <w:b w:val="0"/>
                <w:color w:val="1F2933"/>
                <w:sz w:val="13"/>
              </w:rPr>
              <w:t>06 | 00:18–00:23</w:t>
            </w:r>
          </w:p>
        </w:tc>
        <w:tc>
          <w:tcPr>
            <w:tcW w:type="dxa" w:w="1752"/>
            <w:vAlign w:val="center"/>
          </w:tcPr>
          <w:p>
            <w:pPr>
              <w:spacing w:after="0"/>
            </w:pPr>
            <w:r/>
            <w:r>
              <w:rPr>
                <w:rFonts w:ascii="Noto Sans Myanmar" w:hAnsi="Noto Sans Myanmar" w:eastAsia="Noto Sans Myanmar"/>
                <w:b w:val="0"/>
                <w:color w:val="1F2933"/>
                <w:sz w:val="13"/>
              </w:rPr>
              <w:t>Each stop reveals one texture, tool or serving gesture rather than a superiority claim.</w:t>
            </w:r>
          </w:p>
        </w:tc>
        <w:tc>
          <w:tcPr>
            <w:tcW w:type="dxa" w:w="1752"/>
            <w:vAlign w:val="center"/>
          </w:tcPr>
          <w:p>
            <w:pPr>
              <w:spacing w:after="0"/>
            </w:pPr>
            <w:r/>
            <w:r>
              <w:rPr>
                <w:rFonts w:ascii="Noto Sans Myanmar" w:hAnsi="Noto Sans Myanmar" w:eastAsia="Noto Sans Myanmar"/>
                <w:b w:val="0"/>
                <w:color w:val="1F2933"/>
                <w:sz w:val="13"/>
              </w:rPr>
              <w:t>Macro craft/action coverage</w:t>
            </w:r>
          </w:p>
        </w:tc>
        <w:tc>
          <w:tcPr>
            <w:tcW w:type="dxa" w:w="1752"/>
            <w:vAlign w:val="center"/>
          </w:tcPr>
          <w:p>
            <w:pPr>
              <w:spacing w:after="0"/>
            </w:pPr>
            <w:r/>
            <w:r>
              <w:rPr>
                <w:rFonts w:ascii="Noto Sans Myanmar" w:hAnsi="Noto Sans Myanmar" w:eastAsia="Noto Sans Myanmar"/>
                <w:b w:val="0"/>
                <w:color w:val="1F2933"/>
                <w:sz w:val="13"/>
              </w:rPr>
              <w:t>Technique sounds foregrounded</w:t>
            </w:r>
          </w:p>
        </w:tc>
        <w:tc>
          <w:tcPr>
            <w:tcW w:type="dxa" w:w="1752"/>
            <w:vAlign w:val="center"/>
          </w:tcPr>
          <w:p>
            <w:pPr>
              <w:spacing w:after="0"/>
            </w:pPr>
            <w:r/>
            <w:r>
              <w:rPr>
                <w:rFonts w:ascii="Noto Sans Myanmar" w:hAnsi="Noto Sans Myanmar" w:eastAsia="Noto Sans Myanmar"/>
                <w:b w:val="0"/>
                <w:color w:val="1F2933"/>
                <w:sz w:val="13"/>
              </w:rPr>
              <w:t>Factual field placeholders only</w:t>
            </w:r>
          </w:p>
        </w:tc>
        <w:tc>
          <w:tcPr>
            <w:tcW w:type="dxa" w:w="1752"/>
            <w:vAlign w:val="center"/>
          </w:tcPr>
          <w:p>
            <w:pPr>
              <w:spacing w:after="0"/>
            </w:pPr>
            <w:r/>
            <w:r>
              <w:rPr>
                <w:rFonts w:ascii="Noto Sans Myanmar" w:hAnsi="Noto Sans Myanmar" w:eastAsia="Noto Sans Myanmar"/>
                <w:b w:val="0"/>
                <w:color w:val="1F2933"/>
                <w:sz w:val="13"/>
              </w:rPr>
              <w:t>Give visual credibility while keeping facts approval-gated.</w:t>
            </w:r>
          </w:p>
        </w:tc>
      </w:tr>
      <w:tr>
        <w:tc>
          <w:tcPr>
            <w:tcW w:type="dxa" w:w="1752"/>
            <w:shd w:fill="F8FAFC"/>
            <w:vAlign w:val="center"/>
          </w:tcPr>
          <w:p>
            <w:pPr>
              <w:spacing w:after="0"/>
            </w:pPr>
            <w:r/>
            <w:r>
              <w:rPr>
                <w:rFonts w:ascii="Noto Sans Myanmar" w:hAnsi="Noto Sans Myanmar" w:eastAsia="Noto Sans Myanmar"/>
                <w:b w:val="0"/>
                <w:color w:val="1F2933"/>
                <w:sz w:val="13"/>
              </w:rPr>
              <w:t>07 | 00:23–00:27</w:t>
            </w:r>
          </w:p>
        </w:tc>
        <w:tc>
          <w:tcPr>
            <w:tcW w:type="dxa" w:w="1752"/>
            <w:shd w:fill="F8FAFC"/>
            <w:vAlign w:val="center"/>
          </w:tcPr>
          <w:p>
            <w:pPr>
              <w:spacing w:after="0"/>
            </w:pPr>
            <w:r/>
            <w:r>
              <w:rPr>
                <w:rFonts w:ascii="Noto Sans Myanmar" w:hAnsi="Noto Sans Myanmar" w:eastAsia="Noto Sans Myanmar"/>
                <w:b w:val="0"/>
                <w:color w:val="1F2933"/>
                <w:sz w:val="13"/>
              </w:rPr>
              <w:t>Hosts and guests exchange a brief greeting; no testimonials or sales claims appear.</w:t>
            </w:r>
          </w:p>
        </w:tc>
        <w:tc>
          <w:tcPr>
            <w:tcW w:type="dxa" w:w="1752"/>
            <w:shd w:fill="F8FAFC"/>
            <w:vAlign w:val="center"/>
          </w:tcPr>
          <w:p>
            <w:pPr>
              <w:spacing w:after="0"/>
            </w:pPr>
            <w:r/>
            <w:r>
              <w:rPr>
                <w:rFonts w:ascii="Noto Sans Myanmar" w:hAnsi="Noto Sans Myanmar" w:eastAsia="Noto Sans Myanmar"/>
                <w:b w:val="0"/>
                <w:color w:val="1F2933"/>
                <w:sz w:val="13"/>
              </w:rPr>
              <w:t>Over-shoulder or shared-table shot</w:t>
            </w:r>
          </w:p>
        </w:tc>
        <w:tc>
          <w:tcPr>
            <w:tcW w:type="dxa" w:w="1752"/>
            <w:shd w:fill="F8FAFC"/>
            <w:vAlign w:val="center"/>
          </w:tcPr>
          <w:p>
            <w:pPr>
              <w:spacing w:after="0"/>
            </w:pPr>
            <w:r/>
            <w:r>
              <w:rPr>
                <w:rFonts w:ascii="Noto Sans Myanmar" w:hAnsi="Noto Sans Myanmar" w:eastAsia="Noto Sans Myanmar"/>
                <w:b w:val="0"/>
                <w:color w:val="1F2933"/>
                <w:sz w:val="13"/>
              </w:rPr>
              <w:t>Brief authentic dialogue/room tone</w:t>
            </w:r>
          </w:p>
        </w:tc>
        <w:tc>
          <w:tcPr>
            <w:tcW w:type="dxa" w:w="1752"/>
            <w:shd w:fill="F8FAFC"/>
            <w:vAlign w:val="center"/>
          </w:tcPr>
          <w:p>
            <w:pPr>
              <w:spacing w:after="0"/>
            </w:pPr>
            <w:r/>
            <w:r>
              <w:rPr>
                <w:rFonts w:ascii="Noto Sans Myanmar" w:hAnsi="Noto Sans Myanmar" w:eastAsia="Noto Sans Myanmar"/>
                <w:b w:val="0"/>
                <w:color w:val="1F2933"/>
                <w:sz w:val="13"/>
              </w:rPr>
              <w:t>No testimonial or result statement</w:t>
            </w:r>
          </w:p>
        </w:tc>
        <w:tc>
          <w:tcPr>
            <w:tcW w:type="dxa" w:w="1752"/>
            <w:shd w:fill="F8FAFC"/>
            <w:vAlign w:val="center"/>
          </w:tcPr>
          <w:p>
            <w:pPr>
              <w:spacing w:after="0"/>
            </w:pPr>
            <w:r/>
            <w:r>
              <w:rPr>
                <w:rFonts w:ascii="Noto Sans Myanmar" w:hAnsi="Noto Sans Myanmar" w:eastAsia="Noto Sans Myanmar"/>
                <w:b w:val="0"/>
                <w:color w:val="1F2933"/>
                <w:sz w:val="13"/>
              </w:rPr>
              <w:t>Make participation feel voluntary and human.</w:t>
            </w:r>
          </w:p>
        </w:tc>
      </w:tr>
      <w:tr>
        <w:tc>
          <w:tcPr>
            <w:tcW w:type="dxa" w:w="1752"/>
            <w:vAlign w:val="center"/>
          </w:tcPr>
          <w:p>
            <w:pPr>
              <w:spacing w:after="0"/>
            </w:pPr>
            <w:r/>
            <w:r>
              <w:rPr>
                <w:rFonts w:ascii="Noto Sans Myanmar" w:hAnsi="Noto Sans Myanmar" w:eastAsia="Noto Sans Myanmar"/>
                <w:b w:val="0"/>
                <w:color w:val="1F2933"/>
                <w:sz w:val="13"/>
              </w:rPr>
              <w:t>08 | 00:27–00:31</w:t>
            </w:r>
          </w:p>
        </w:tc>
        <w:tc>
          <w:tcPr>
            <w:tcW w:type="dxa" w:w="1752"/>
            <w:vAlign w:val="center"/>
          </w:tcPr>
          <w:p>
            <w:pPr>
              <w:spacing w:after="0"/>
            </w:pPr>
            <w:r/>
            <w:r>
              <w:rPr>
                <w:rFonts w:ascii="Noto Sans Myanmar" w:hAnsi="Noto Sans Myanmar" w:eastAsia="Noto Sans Myanmar"/>
                <w:b w:val="0"/>
                <w:color w:val="1F2933"/>
                <w:sz w:val="13"/>
              </w:rPr>
              <w:t>The visitor records a route mark and selects an optional future update.</w:t>
            </w:r>
          </w:p>
        </w:tc>
        <w:tc>
          <w:tcPr>
            <w:tcW w:type="dxa" w:w="1752"/>
            <w:vAlign w:val="center"/>
          </w:tcPr>
          <w:p>
            <w:pPr>
              <w:spacing w:after="0"/>
            </w:pPr>
            <w:r/>
            <w:r>
              <w:rPr>
                <w:rFonts w:ascii="Noto Sans Myanmar" w:hAnsi="Noto Sans Myanmar" w:eastAsia="Noto Sans Myanmar"/>
                <w:b w:val="0"/>
                <w:color w:val="1F2933"/>
                <w:sz w:val="13"/>
              </w:rPr>
              <w:t>Insert of hand choosing a card/route</w:t>
            </w:r>
          </w:p>
        </w:tc>
        <w:tc>
          <w:tcPr>
            <w:tcW w:type="dxa" w:w="1752"/>
            <w:vAlign w:val="center"/>
          </w:tcPr>
          <w:p>
            <w:pPr>
              <w:spacing w:after="0"/>
            </w:pPr>
            <w:r/>
            <w:r>
              <w:rPr>
                <w:rFonts w:ascii="Noto Sans Myanmar" w:hAnsi="Noto Sans Myanmar" w:eastAsia="Noto Sans Myanmar"/>
                <w:b w:val="0"/>
                <w:color w:val="1F2933"/>
                <w:sz w:val="13"/>
              </w:rPr>
              <w:t>Single confirmation tone</w:t>
            </w:r>
          </w:p>
        </w:tc>
        <w:tc>
          <w:tcPr>
            <w:tcW w:type="dxa" w:w="1752"/>
            <w:vAlign w:val="center"/>
          </w:tcPr>
          <w:p>
            <w:pPr>
              <w:spacing w:after="0"/>
            </w:pPr>
            <w:r/>
            <w:r>
              <w:rPr>
                <w:rFonts w:ascii="Noto Sans Myanmar" w:hAnsi="Noto Sans Myanmar" w:eastAsia="Noto Sans Myanmar"/>
                <w:b w:val="0"/>
                <w:color w:val="1F2933"/>
                <w:sz w:val="13"/>
              </w:rPr>
              <w:t>Optional next-step prompt</w:t>
            </w:r>
          </w:p>
        </w:tc>
        <w:tc>
          <w:tcPr>
            <w:tcW w:type="dxa" w:w="1752"/>
            <w:vAlign w:val="center"/>
          </w:tcPr>
          <w:p>
            <w:pPr>
              <w:spacing w:after="0"/>
            </w:pPr>
            <w:r/>
            <w:r>
              <w:rPr>
                <w:rFonts w:ascii="Noto Sans Myanmar" w:hAnsi="Noto Sans Myanmar" w:eastAsia="Noto Sans Myanmar"/>
                <w:b w:val="0"/>
                <w:color w:val="1F2933"/>
                <w:sz w:val="13"/>
              </w:rPr>
              <w:t>Show a transparent conversion moment.</w:t>
            </w:r>
          </w:p>
        </w:tc>
      </w:tr>
      <w:tr>
        <w:tc>
          <w:tcPr>
            <w:tcW w:type="dxa" w:w="1752"/>
            <w:shd w:fill="F8FAFC"/>
            <w:vAlign w:val="center"/>
          </w:tcPr>
          <w:p>
            <w:pPr>
              <w:spacing w:after="0"/>
            </w:pPr>
            <w:r/>
            <w:r>
              <w:rPr>
                <w:rFonts w:ascii="Noto Sans Myanmar" w:hAnsi="Noto Sans Myanmar" w:eastAsia="Noto Sans Myanmar"/>
                <w:b w:val="0"/>
                <w:color w:val="1F2933"/>
                <w:sz w:val="13"/>
              </w:rPr>
              <w:t>09 | 00:31–00:35</w:t>
            </w:r>
          </w:p>
        </w:tc>
        <w:tc>
          <w:tcPr>
            <w:tcW w:type="dxa" w:w="1752"/>
            <w:shd w:fill="F8FAFC"/>
            <w:vAlign w:val="center"/>
          </w:tcPr>
          <w:p>
            <w:pPr>
              <w:spacing w:after="0"/>
            </w:pPr>
            <w:r/>
            <w:r>
              <w:rPr>
                <w:rFonts w:ascii="Noto Sans Myanmar" w:hAnsi="Noto Sans Myanmar" w:eastAsia="Noto Sans Myanmar"/>
                <w:b w:val="0"/>
                <w:color w:val="1F2933"/>
                <w:sz w:val="13"/>
              </w:rPr>
              <w:t>Several small tables form a map-like pattern from above.</w:t>
            </w:r>
          </w:p>
        </w:tc>
        <w:tc>
          <w:tcPr>
            <w:tcW w:type="dxa" w:w="1752"/>
            <w:shd w:fill="F8FAFC"/>
            <w:vAlign w:val="center"/>
          </w:tcPr>
          <w:p>
            <w:pPr>
              <w:spacing w:after="0"/>
            </w:pPr>
            <w:r/>
            <w:r>
              <w:rPr>
                <w:rFonts w:ascii="Noto Sans Myanmar" w:hAnsi="Noto Sans Myanmar" w:eastAsia="Noto Sans Myanmar"/>
                <w:b w:val="0"/>
                <w:color w:val="1F2933"/>
                <w:sz w:val="13"/>
              </w:rPr>
              <w:t>Wider emotional payoff shot</w:t>
            </w:r>
          </w:p>
        </w:tc>
        <w:tc>
          <w:tcPr>
            <w:tcW w:type="dxa" w:w="1752"/>
            <w:shd w:fill="F8FAFC"/>
            <w:vAlign w:val="center"/>
          </w:tcPr>
          <w:p>
            <w:pPr>
              <w:spacing w:after="0"/>
            </w:pPr>
            <w:r/>
            <w:r>
              <w:rPr>
                <w:rFonts w:ascii="Noto Sans Myanmar" w:hAnsi="Noto Sans Myanmar" w:eastAsia="Noto Sans Myanmar"/>
                <w:b w:val="0"/>
                <w:color w:val="1F2933"/>
                <w:sz w:val="13"/>
              </w:rPr>
              <w:t>Music opens gently</w:t>
            </w:r>
          </w:p>
        </w:tc>
        <w:tc>
          <w:tcPr>
            <w:tcW w:type="dxa" w:w="1752"/>
            <w:shd w:fill="F8FAFC"/>
            <w:vAlign w:val="center"/>
          </w:tcPr>
          <w:p>
            <w:pPr>
              <w:spacing w:after="0"/>
            </w:pPr>
            <w:r/>
            <w:r>
              <w:rPr>
                <w:rFonts w:ascii="Noto Sans Myanmar" w:hAnsi="Noto Sans Myanmar" w:eastAsia="Noto Sans Myanmar"/>
                <w:b w:val="0"/>
                <w:color w:val="1F2933"/>
                <w:sz w:val="13"/>
              </w:rPr>
              <w:t>No quantitative claim</w:t>
            </w:r>
          </w:p>
        </w:tc>
        <w:tc>
          <w:tcPr>
            <w:tcW w:type="dxa" w:w="1752"/>
            <w:shd w:fill="F8FAFC"/>
            <w:vAlign w:val="center"/>
          </w:tcPr>
          <w:p>
            <w:pPr>
              <w:spacing w:after="0"/>
            </w:pPr>
            <w:r/>
            <w:r>
              <w:rPr>
                <w:rFonts w:ascii="Noto Sans Myanmar" w:hAnsi="Noto Sans Myanmar" w:eastAsia="Noto Sans Myanmar"/>
                <w:b w:val="0"/>
                <w:color w:val="1F2933"/>
                <w:sz w:val="13"/>
              </w:rPr>
              <w:t>Reward the decision with atmosphere, not a sales promise.</w:t>
            </w:r>
          </w:p>
        </w:tc>
      </w:tr>
      <w:tr>
        <w:tc>
          <w:tcPr>
            <w:tcW w:type="dxa" w:w="1752"/>
            <w:vAlign w:val="center"/>
          </w:tcPr>
          <w:p>
            <w:pPr>
              <w:spacing w:after="0"/>
            </w:pPr>
            <w:r/>
            <w:r>
              <w:rPr>
                <w:rFonts w:ascii="Noto Sans Myanmar" w:hAnsi="Noto Sans Myanmar" w:eastAsia="Noto Sans Myanmar"/>
                <w:b w:val="0"/>
                <w:color w:val="1F2933"/>
                <w:sz w:val="13"/>
              </w:rPr>
              <w:t>10 | 00:35–00:39</w:t>
            </w:r>
          </w:p>
        </w:tc>
        <w:tc>
          <w:tcPr>
            <w:tcW w:type="dxa" w:w="1752"/>
            <w:vAlign w:val="center"/>
          </w:tcPr>
          <w:p>
            <w:pPr>
              <w:spacing w:after="0"/>
            </w:pPr>
            <w:r/>
            <w:r>
              <w:rPr>
                <w:rFonts w:ascii="Noto Sans Myanmar" w:hAnsi="Noto Sans Myanmar" w:eastAsia="Noto Sans Myanmar"/>
                <w:b w:val="0"/>
                <w:color w:val="1F2933"/>
                <w:sz w:val="13"/>
              </w:rPr>
              <w:t>The route continues beyond frame, signalling discovery rather than an official city tour.</w:t>
            </w:r>
          </w:p>
        </w:tc>
        <w:tc>
          <w:tcPr>
            <w:tcW w:type="dxa" w:w="1752"/>
            <w:vAlign w:val="center"/>
          </w:tcPr>
          <w:p>
            <w:pPr>
              <w:spacing w:after="0"/>
            </w:pPr>
            <w:r/>
            <w:r>
              <w:rPr>
                <w:rFonts w:ascii="Noto Sans Myanmar" w:hAnsi="Noto Sans Myanmar" w:eastAsia="Noto Sans Myanmar"/>
                <w:b w:val="0"/>
                <w:color w:val="1F2933"/>
                <w:sz w:val="13"/>
              </w:rPr>
              <w:t>Pattern montage or top shot</w:t>
            </w:r>
          </w:p>
        </w:tc>
        <w:tc>
          <w:tcPr>
            <w:tcW w:type="dxa" w:w="1752"/>
            <w:vAlign w:val="center"/>
          </w:tcPr>
          <w:p>
            <w:pPr>
              <w:spacing w:after="0"/>
            </w:pPr>
            <w:r/>
            <w:r>
              <w:rPr>
                <w:rFonts w:ascii="Noto Sans Myanmar" w:hAnsi="Noto Sans Myanmar" w:eastAsia="Noto Sans Myanmar"/>
                <w:b w:val="0"/>
                <w:color w:val="1F2933"/>
                <w:sz w:val="13"/>
              </w:rPr>
              <w:t>Rhythmic edit</w:t>
            </w:r>
          </w:p>
        </w:tc>
        <w:tc>
          <w:tcPr>
            <w:tcW w:type="dxa" w:w="1752"/>
            <w:vAlign w:val="center"/>
          </w:tcPr>
          <w:p>
            <w:pPr>
              <w:spacing w:after="0"/>
            </w:pPr>
            <w:r/>
            <w:r>
              <w:rPr>
                <w:rFonts w:ascii="Noto Sans Myanmar" w:hAnsi="Noto Sans Myanmar" w:eastAsia="Noto Sans Myanmar"/>
                <w:b w:val="0"/>
                <w:color w:val="1F2933"/>
                <w:sz w:val="13"/>
              </w:rPr>
              <w:t>Category/series title, subject to approval</w:t>
            </w:r>
          </w:p>
        </w:tc>
        <w:tc>
          <w:tcPr>
            <w:tcW w:type="dxa" w:w="1752"/>
            <w:vAlign w:val="center"/>
          </w:tcPr>
          <w:p>
            <w:pPr>
              <w:spacing w:after="0"/>
            </w:pPr>
            <w:r/>
            <w:r>
              <w:rPr>
                <w:rFonts w:ascii="Noto Sans Myanmar" w:hAnsi="Noto Sans Myanmar" w:eastAsia="Noto Sans Myanmar"/>
                <w:b w:val="0"/>
                <w:color w:val="1F2933"/>
                <w:sz w:val="13"/>
              </w:rPr>
              <w:t>Suggest a broader world without asserting scale or attendance.</w:t>
            </w:r>
          </w:p>
        </w:tc>
      </w:tr>
      <w:tr>
        <w:tc>
          <w:tcPr>
            <w:tcW w:type="dxa" w:w="1752"/>
            <w:shd w:fill="F8FAFC"/>
            <w:vAlign w:val="center"/>
          </w:tcPr>
          <w:p>
            <w:pPr>
              <w:spacing w:after="0"/>
            </w:pPr>
            <w:r/>
            <w:r>
              <w:rPr>
                <w:rFonts w:ascii="Noto Sans Myanmar" w:hAnsi="Noto Sans Myanmar" w:eastAsia="Noto Sans Myanmar"/>
                <w:b w:val="0"/>
                <w:color w:val="1F2933"/>
                <w:sz w:val="13"/>
              </w:rPr>
              <w:t>11 | 00:39–00:42</w:t>
            </w:r>
          </w:p>
        </w:tc>
        <w:tc>
          <w:tcPr>
            <w:tcW w:type="dxa" w:w="1752"/>
            <w:shd w:fill="F8FAFC"/>
            <w:vAlign w:val="center"/>
          </w:tcPr>
          <w:p>
            <w:pPr>
              <w:spacing w:after="0"/>
            </w:pPr>
            <w:r/>
            <w:r>
              <w:rPr>
                <w:rFonts w:ascii="Noto Sans Myanmar" w:hAnsi="Noto Sans Myanmar" w:eastAsia="Noto Sans Myanmar"/>
                <w:b w:val="0"/>
                <w:color w:val="1F2933"/>
                <w:sz w:val="13"/>
              </w:rPr>
              <w:t>Participating businesses, route safety, access, opening hours, permits, filming rights and data consent are all TBC.</w:t>
            </w:r>
          </w:p>
        </w:tc>
        <w:tc>
          <w:tcPr>
            <w:tcW w:type="dxa" w:w="1752"/>
            <w:shd w:fill="F8FAFC"/>
            <w:vAlign w:val="center"/>
          </w:tcPr>
          <w:p>
            <w:pPr>
              <w:spacing w:after="0"/>
            </w:pPr>
            <w:r/>
            <w:r>
              <w:rPr>
                <w:rFonts w:ascii="Noto Sans Myanmar" w:hAnsi="Noto Sans Myanmar" w:eastAsia="Noto Sans Myanmar"/>
                <w:b w:val="0"/>
                <w:color w:val="1F2933"/>
                <w:sz w:val="13"/>
              </w:rPr>
              <w:t>Clean legal/fact-card composition</w:t>
            </w:r>
          </w:p>
        </w:tc>
        <w:tc>
          <w:tcPr>
            <w:tcW w:type="dxa" w:w="1752"/>
            <w:shd w:fill="F8FAFC"/>
            <w:vAlign w:val="center"/>
          </w:tcPr>
          <w:p>
            <w:pPr>
              <w:spacing w:after="0"/>
            </w:pPr>
            <w:r/>
            <w:r>
              <w:rPr>
                <w:rFonts w:ascii="Noto Sans Myanmar" w:hAnsi="Noto Sans Myanmar" w:eastAsia="Noto Sans Myanmar"/>
                <w:b w:val="0"/>
                <w:color w:val="1F2933"/>
                <w:sz w:val="13"/>
              </w:rPr>
              <w:t>Music strips back for legibility</w:t>
            </w:r>
          </w:p>
        </w:tc>
        <w:tc>
          <w:tcPr>
            <w:tcW w:type="dxa" w:w="1752"/>
            <w:shd w:fill="F8FAFC"/>
            <w:vAlign w:val="center"/>
          </w:tcPr>
          <w:p>
            <w:pPr>
              <w:spacing w:after="0"/>
            </w:pPr>
            <w:r/>
            <w:r>
              <w:rPr>
                <w:rFonts w:ascii="Noto Sans Myanmar" w:hAnsi="Noto Sans Myanmar" w:eastAsia="Noto Sans Myanmar"/>
                <w:b w:val="0"/>
                <w:color w:val="1F2933"/>
                <w:sz w:val="13"/>
              </w:rPr>
              <w:t>Legal/claims/availability placeholders</w:t>
            </w:r>
          </w:p>
        </w:tc>
        <w:tc>
          <w:tcPr>
            <w:tcW w:type="dxa" w:w="1752"/>
            <w:shd w:fill="F8FAFC"/>
            <w:vAlign w:val="center"/>
          </w:tcPr>
          <w:p>
            <w:pPr>
              <w:spacing w:after="0"/>
            </w:pPr>
            <w:r/>
            <w:r>
              <w:rPr>
                <w:rFonts w:ascii="Noto Sans Myanmar" w:hAnsi="Noto Sans Myanmar" w:eastAsia="Noto Sans Myanmar"/>
                <w:b w:val="0"/>
                <w:color w:val="1F2933"/>
                <w:sz w:val="13"/>
              </w:rPr>
              <w:t>Hold the boundary between creative promise and substantiated information.</w:t>
            </w:r>
          </w:p>
        </w:tc>
      </w:tr>
      <w:tr>
        <w:tc>
          <w:tcPr>
            <w:tcW w:type="dxa" w:w="1752"/>
            <w:vAlign w:val="center"/>
          </w:tcPr>
          <w:p>
            <w:pPr>
              <w:spacing w:after="0"/>
            </w:pPr>
            <w:r/>
            <w:r>
              <w:rPr>
                <w:rFonts w:ascii="Noto Sans Myanmar" w:hAnsi="Noto Sans Myanmar" w:eastAsia="Noto Sans Myanmar"/>
                <w:b w:val="0"/>
                <w:color w:val="1F2933"/>
                <w:sz w:val="13"/>
              </w:rPr>
              <w:t>12 | 00:42–00:45</w:t>
            </w:r>
          </w:p>
        </w:tc>
        <w:tc>
          <w:tcPr>
            <w:tcW w:type="dxa" w:w="1752"/>
            <w:vAlign w:val="center"/>
          </w:tcPr>
          <w:p>
            <w:pPr>
              <w:spacing w:after="0"/>
            </w:pPr>
            <w:r/>
            <w:r>
              <w:rPr>
                <w:rFonts w:ascii="Noto Sans Myanmar" w:hAnsi="Noto Sans Myanmar" w:eastAsia="Noto Sans Myanmar"/>
                <w:b w:val="0"/>
                <w:color w:val="1F2933"/>
                <w:sz w:val="13"/>
              </w:rPr>
              <w:t>Choose a neighbourhood route—start only from the approved map.</w:t>
            </w:r>
          </w:p>
        </w:tc>
        <w:tc>
          <w:tcPr>
            <w:tcW w:type="dxa" w:w="1752"/>
            <w:vAlign w:val="center"/>
          </w:tcPr>
          <w:p>
            <w:pPr>
              <w:spacing w:after="0"/>
            </w:pPr>
            <w:r/>
            <w:r>
              <w:rPr>
                <w:rFonts w:ascii="Noto Sans Myanmar" w:hAnsi="Noto Sans Myanmar" w:eastAsia="Noto Sans Myanmar"/>
                <w:b w:val="0"/>
                <w:color w:val="1F2933"/>
                <w:sz w:val="13"/>
              </w:rPr>
              <w:t>Endboard with a calm human/object final image</w:t>
            </w:r>
          </w:p>
        </w:tc>
        <w:tc>
          <w:tcPr>
            <w:tcW w:type="dxa" w:w="1752"/>
            <w:vAlign w:val="center"/>
          </w:tcPr>
          <w:p>
            <w:pPr>
              <w:spacing w:after="0"/>
            </w:pPr>
            <w:r/>
            <w:r>
              <w:rPr>
                <w:rFonts w:ascii="Noto Sans Myanmar" w:hAnsi="Noto Sans Myanmar" w:eastAsia="Noto Sans Myanmar"/>
                <w:b w:val="0"/>
                <w:color w:val="1F2933"/>
                <w:sz w:val="13"/>
              </w:rPr>
              <w:t>Final resolved sound</w:t>
            </w:r>
          </w:p>
        </w:tc>
        <w:tc>
          <w:tcPr>
            <w:tcW w:type="dxa" w:w="1752"/>
            <w:vAlign w:val="center"/>
          </w:tcPr>
          <w:p>
            <w:pPr>
              <w:spacing w:after="0"/>
            </w:pPr>
            <w:r/>
            <w:r>
              <w:rPr>
                <w:rFonts w:ascii="Noto Sans Myanmar" w:hAnsi="Noto Sans Myanmar" w:eastAsia="Noto Sans Myanmar"/>
                <w:b w:val="0"/>
                <w:color w:val="1F2933"/>
                <w:sz w:val="13"/>
              </w:rPr>
              <w:t>Client-approved CTA + QR/URL placeholder</w:t>
            </w:r>
          </w:p>
        </w:tc>
        <w:tc>
          <w:tcPr>
            <w:tcW w:type="dxa" w:w="1752"/>
            <w:vAlign w:val="center"/>
          </w:tcPr>
          <w:p>
            <w:pPr>
              <w:spacing w:after="0"/>
            </w:pPr>
            <w:r/>
            <w:r>
              <w:rPr>
                <w:rFonts w:ascii="Noto Sans Myanmar" w:hAnsi="Noto Sans Myanmar" w:eastAsia="Noto Sans Myanmar"/>
                <w:b w:val="0"/>
                <w:color w:val="1F2933"/>
                <w:sz w:val="13"/>
              </w:rPr>
              <w:t>Deliver one voluntary next action.</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product claim, talent confirmation or costed production bid.</w:t>
      </w:r>
    </w:p>
    <w:p>
      <w:pPr>
        <w:pStyle w:val="ListBullet"/>
        <w:spacing w:after="40"/>
      </w:pPr>
      <w:r>
        <w:t>Lock the final script only after client product facts, brand/legal review, food/allergen handling, location, talent, usage rights, music, subtitle language, pack shots, safety and end-card CTA are approved.</w:t>
      </w:r>
    </w:p>
    <w:p>
      <w:pPr>
        <w:pStyle w:val="ListBullet"/>
        <w:spacing w:after="40"/>
      </w:pPr>
      <w:r>
        <w:t>Prepare master, vertical, square and short cutdown needs only after the confirmed distribution and media plan is approved.</w:t>
      </w:r>
    </w:p>
    <w:p>
      <w:pPr>
        <w:pStyle w:val="ListBullet"/>
        <w:spacing w:after="40"/>
      </w:pPr>
      <w:r>
        <w:t>Use only consented real people; do not create customer testimonials, efficacy claims, venue endorsements or sponsor associations without proof and approval.</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53B4D"/>
            <w:vAlign w:val="center"/>
          </w:tcPr>
          <w:p>
            <w:pPr>
              <w:spacing w:after="0"/>
            </w:pPr>
            <w:r/>
            <w:r>
              <w:rPr>
                <w:rFonts w:ascii="Noto Sans Myanmar" w:hAnsi="Noto Sans Myanmar" w:eastAsia="Noto Sans Myanmar"/>
                <w:b/>
                <w:color w:val="FFFFFF"/>
                <w:sz w:val="16"/>
              </w:rPr>
              <w:t>Workstream</w:t>
            </w:r>
          </w:p>
        </w:tc>
        <w:tc>
          <w:tcPr>
            <w:tcW w:type="dxa" w:w="5256"/>
            <w:shd w:fill="153B4D"/>
            <w:vAlign w:val="center"/>
          </w:tcPr>
          <w:p>
            <w:pPr>
              <w:spacing w:after="0"/>
            </w:pPr>
            <w:r/>
            <w:r>
              <w:rPr>
                <w:rFonts w:ascii="Noto Sans Myanmar" w:hAnsi="Noto Sans Myanmar" w:eastAsia="Noto Sans Myanmar"/>
                <w:b/>
                <w:color w:val="FFFFFF"/>
                <w:sz w:val="16"/>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6"/>
              </w:rPr>
              <w:t>Development</w:t>
            </w:r>
          </w:p>
        </w:tc>
        <w:tc>
          <w:tcPr>
            <w:tcW w:type="dxa" w:w="5256"/>
            <w:shd w:fill="F8FAFC"/>
            <w:vAlign w:val="center"/>
          </w:tcPr>
          <w:p>
            <w:pPr>
              <w:spacing w:after="0"/>
            </w:pPr>
            <w:r/>
            <w:r>
              <w:rPr>
                <w:rFonts w:ascii="Noto Sans Myanmar" w:hAnsi="Noto Sans Myanmar" w:eastAsia="Noto Sans Myanmar"/>
                <w:b w:val="0"/>
                <w:color w:val="1F2933"/>
                <w:sz w:val="16"/>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6"/>
              </w:rPr>
              <w:t>Pre-production</w:t>
            </w:r>
          </w:p>
        </w:tc>
        <w:tc>
          <w:tcPr>
            <w:tcW w:type="dxa" w:w="5256"/>
            <w:vAlign w:val="center"/>
          </w:tcPr>
          <w:p>
            <w:pPr>
              <w:spacing w:after="0"/>
            </w:pPr>
            <w:r/>
            <w:r>
              <w:rPr>
                <w:rFonts w:ascii="Noto Sans Myanmar" w:hAnsi="Noto Sans Myanmar" w:eastAsia="Noto Sans Myanmar"/>
                <w:b w:val="0"/>
                <w:color w:val="1F2933"/>
                <w:sz w:val="16"/>
              </w:rPr>
              <w:t>Approve cast, location, food styling/handling, wardrobe, props, pack artwork, rights and shoot safety.</w:t>
            </w:r>
          </w:p>
        </w:tc>
      </w:tr>
      <w:tr>
        <w:tc>
          <w:tcPr>
            <w:tcW w:type="dxa" w:w="5256"/>
            <w:shd w:fill="F8FAFC"/>
            <w:vAlign w:val="center"/>
          </w:tcPr>
          <w:p>
            <w:pPr>
              <w:spacing w:after="0"/>
            </w:pPr>
            <w:r/>
            <w:r>
              <w:rPr>
                <w:rFonts w:ascii="Noto Sans Myanmar" w:hAnsi="Noto Sans Myanmar" w:eastAsia="Noto Sans Myanmar"/>
                <w:b w:val="0"/>
                <w:color w:val="1F2933"/>
                <w:sz w:val="16"/>
              </w:rPr>
              <w:t>Production</w:t>
            </w:r>
          </w:p>
        </w:tc>
        <w:tc>
          <w:tcPr>
            <w:tcW w:type="dxa" w:w="5256"/>
            <w:shd w:fill="F8FAFC"/>
            <w:vAlign w:val="center"/>
          </w:tcPr>
          <w:p>
            <w:pPr>
              <w:spacing w:after="0"/>
            </w:pPr>
            <w:r/>
            <w:r>
              <w:rPr>
                <w:rFonts w:ascii="Noto Sans Myanmar" w:hAnsi="Noto Sans Myanmar" w:eastAsia="Noto Sans Myanmar"/>
                <w:b w:val="0"/>
                <w:color w:val="1F2933"/>
                <w:sz w:val="16"/>
              </w:rPr>
              <w:t>Use a food-safe set plan, clear zones, client sign-off and a daily data/asset backup procedure.</w:t>
            </w:r>
          </w:p>
        </w:tc>
      </w:tr>
      <w:tr>
        <w:tc>
          <w:tcPr>
            <w:tcW w:type="dxa" w:w="5256"/>
            <w:vAlign w:val="center"/>
          </w:tcPr>
          <w:p>
            <w:pPr>
              <w:spacing w:after="0"/>
            </w:pPr>
            <w:r/>
            <w:r>
              <w:rPr>
                <w:rFonts w:ascii="Noto Sans Myanmar" w:hAnsi="Noto Sans Myanmar" w:eastAsia="Noto Sans Myanmar"/>
                <w:b w:val="0"/>
                <w:color w:val="1F2933"/>
                <w:sz w:val="16"/>
              </w:rPr>
              <w:t>Post-production</w:t>
            </w:r>
          </w:p>
        </w:tc>
        <w:tc>
          <w:tcPr>
            <w:tcW w:type="dxa" w:w="5256"/>
            <w:vAlign w:val="center"/>
          </w:tcPr>
          <w:p>
            <w:pPr>
              <w:spacing w:after="0"/>
            </w:pPr>
            <w:r/>
            <w:r>
              <w:rPr>
                <w:rFonts w:ascii="Noto Sans Myanmar" w:hAnsi="Noto Sans Myanmar" w:eastAsia="Noto Sans Myanmar"/>
                <w:b w:val="0"/>
                <w:color w:val="1F2933"/>
                <w:sz w:val="16"/>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6"/>
              </w:rPr>
              <w:t>Delivery</w:t>
            </w:r>
          </w:p>
        </w:tc>
        <w:tc>
          <w:tcPr>
            <w:tcW w:type="dxa" w:w="5256"/>
            <w:shd w:fill="F8FAFC"/>
            <w:vAlign w:val="center"/>
          </w:tcPr>
          <w:p>
            <w:pPr>
              <w:spacing w:after="0"/>
            </w:pPr>
            <w:r/>
            <w:r>
              <w:rPr>
                <w:rFonts w:ascii="Noto Sans Myanmar" w:hAnsi="Noto Sans Myanmar" w:eastAsia="Noto Sans Myanmar"/>
                <w:b w:val="0"/>
                <w:color w:val="1F2933"/>
                <w:sz w:val="16"/>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F&amp;B research register only as broad context. It does not represent any future event, location, association, product, person, brand, food claim, competition, sponsor or venue as confirmed. All such details remain proposed/TBC.</w:t>
      </w:r>
    </w:p>
    <w:p>
      <w:pPr>
        <w:pStyle w:val="Caption"/>
      </w:pPr>
      <w:r>
        <w:t>Prepared by Manus AI for ZYNTH. Creative planning document only; not a shooting permit, service contract, legal clearance or food-safety approval.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53B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53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