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5973D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The 15-Minute Table: Convenience Meal Kit Experience</w:t>
      </w:r>
    </w:p>
    <w:p>
      <w:r>
        <w:rPr>
          <w:rFonts w:ascii="Noto Sans Myanmar" w:hAnsi="Noto Sans Myanmar" w:eastAsia="Noto Sans Myanmar"/>
          <w:color w:val="1A6A68"/>
          <w:sz w:val="30"/>
        </w:rPr>
        <w:t>၁၅ မိနစ် စားပွဲ — အလျင်မြန်အစားအစာ Kit အတွေ့အကြုံ</w:t>
      </w:r>
    </w:p>
    <w:p>
      <w:pPr>
        <w:spacing w:before="200"/>
      </w:pPr>
      <w:r>
        <w:rPr>
          <w:b/>
          <w:color w:val="6B7280"/>
          <w:sz w:val="18"/>
        </w:rPr>
        <w:t>CAMPAIGN / ACTIVATION PROPOSAL  •  CMP-2026-FNB-003  •  F&amp;B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8"/>
              </w:rPr>
              <w:t>Client-ready planning proposal. All client, venue, chef, supplier, food-safety, product, claims, price, inventory, right, permit and partnership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Product-launch demonstration and reservation activation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Busy households may perceive convenient food as less satisfying or too difficult to fit into their own routines.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Convert a convenience concern into a client-approved trial-kit reservation or cooking-demo booking.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Time-pressed households and working adults; all product, ingredient and dietary suitability details TBC.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real table can begin before the day has finished.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Suitable for September household-routine planning; exact timing remains client/venue confirmed.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Visitors select a real-life meal moment, watch a timed but non-performance-guaranteed demo, and reserve a limited client-approved trial kit or demonstration slot.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Choose a meal moment → view ingredient/step card → observe a controlled demo → compare serving choices → reserve a next step.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timing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 output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Evidence register, audience hypothesis, claims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objective, data boundary and product facts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Journey, creative route, content/experience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Food safety, hygiene, venue, rights, staffing, consent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Client/venue-confirmed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scenario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Non-tax envelope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14.2m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28.6m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Demo-kitchen safety, client-approved kit fulfilment, staff training and reservation/feedback workflow led.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56.2m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Expanded scale,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 budget workstream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share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4.3m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36%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10.3m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5.1m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8%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2.3m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Product/sampling/guest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13%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3.7m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2.9m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80 demo participants / 16 reservations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180 demo participants / 44 reservations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320 demo participants / 90 reservations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Demo attendance; Trial-kit reservations; Booked follow-up demos; Post-trial feedback completion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follow-up; do not infer purchase intent, demographics or eligibility.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 funnel, margin, service capacity,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Preparation instructions</w:t>
      </w:r>
    </w:p>
    <w:p>
      <w:pPr>
        <w:pStyle w:val="ListBullet"/>
        <w:spacing w:after="40"/>
      </w:pPr>
      <w:r>
        <w:t>Ingredient/allergen facts</w:t>
      </w:r>
    </w:p>
    <w:p>
      <w:pPr>
        <w:pStyle w:val="ListBullet"/>
        <w:spacing w:after="40"/>
      </w:pPr>
      <w:r>
        <w:t>Food handling</w:t>
      </w:r>
    </w:p>
    <w:p>
      <w:pPr>
        <w:pStyle w:val="ListBullet"/>
        <w:spacing w:after="40"/>
      </w:pPr>
      <w:r>
        <w:t>Trial-kit terms</w:t>
      </w:r>
    </w:p>
    <w:p>
      <w:pPr>
        <w:pStyle w:val="ListBullet"/>
        <w:spacing w:after="40"/>
      </w:pPr>
      <w:r>
        <w:t>Inventory</w:t>
      </w:r>
    </w:p>
    <w:p>
      <w:pPr>
        <w:pStyle w:val="ListBullet"/>
        <w:spacing w:after="40"/>
      </w:pPr>
      <w:r>
        <w:t>Customer data handling</w:t>
      </w:r>
    </w:p>
    <w:p>
      <w:pPr>
        <w:pStyle w:val="ListBullet"/>
        <w:spacing w:after="40"/>
      </w:pPr>
      <w:r>
        <w:t>No health, safety, origin, sustainability, quality, availability, price, award, restaurant, chef or partnership claim may be used without written client/legal approval.</w:t>
      </w:r>
    </w:p>
    <w:p>
      <w:pPr>
        <w:pStyle w:val="ListBullet"/>
        <w:spacing w:after="40"/>
      </w:pPr>
      <w:r>
        <w:t>All third-party visual, music, talent, recipe, venue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Public source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FNB-S02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Xinhua — Tastes of Golden Land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https://english.news.cn/20260726/49ff2f8a557b4825a58978e89ccccc61/c.html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FNB-S10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Inter Myanmar Channel — Exploring HORECA 2026 Myanmar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https://www.youtube.com/watch?v=mbh1472c2HI</w:t>
            </w:r>
          </w:p>
        </w:tc>
      </w:tr>
    </w:tbl>
    <w:p/>
    <w:p>
      <w:r>
        <w:rPr>
          <w:b/>
        </w:rPr>
        <w:t xml:space="preserve">Evidence use: </w:t>
      </w:r>
      <w:r>
        <w:t>Sources provide public sector/event/calendar/compliance context only. They do not validate any future commercial partnership, venue, individual endorsement, performance, attendance or sales outcome.</w:t>
      </w:r>
    </w:p>
    <w:p>
      <w:pPr>
        <w:pStyle w:val="Caption"/>
      </w:pPr>
      <w:r>
        <w:t>Prepared by Manus AI for ZYNTH. Planning document only; not a contract, supplier quotation, legal advice or food-safety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53B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53B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