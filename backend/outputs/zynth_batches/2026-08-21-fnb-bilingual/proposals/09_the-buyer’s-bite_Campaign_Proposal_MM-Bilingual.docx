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5973D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Buyer’s Bite: MSME Food Trade Preview</w:t>
      </w:r>
    </w:p>
    <w:p>
      <w:r>
        <w:rPr>
          <w:rFonts w:ascii="Noto Sans Myanmar" w:hAnsi="Noto Sans Myanmar" w:eastAsia="Noto Sans Myanmar"/>
          <w:color w:val="1A6A68"/>
          <w:sz w:val="30"/>
        </w:rPr>
        <w:t>ဝယ်ယူသူအတွက် တစ်ကိုက် — MSME Food Trade Preview</w:t>
      </w:r>
    </w:p>
    <w:p>
      <w:pPr>
        <w:spacing w:before="200"/>
      </w:pPr>
      <w:r>
        <w:rPr>
          <w:b/>
          <w:color w:val="6B7280"/>
          <w:sz w:val="18"/>
        </w:rPr>
        <w:t>CAMPAIGN / ACTIVATION PROPOSAL  •  CMP-2026-FNB-009  •  F&amp;B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8"/>
              </w:rPr>
              <w:t>Client-ready planning proposal. All client, venue, chef, supplier, food-safety, product, claims, price, inventory, right, permit and partnership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Curated B2B trade preview and buyer-meeting clinic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Emerging food producers may generate interest yet lack a structured, realistic route to a buyer conversation, product review or next qualification step.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Turn selected product discovery into a client-approved buyer meeting, product-review request or category briefing—not an implied listing or endorsement.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food buyers, distributors, hospitality/procurement leads and invited MSME producers; participant selection TBC.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One good bite should open a better conversation.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Suitable for late November/early December category-planning windows, excluding public-holiday operations unless confirmed.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structured buyer card captures criteria and issues a named, consented follow-up request after a client-approved product interaction.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Review category brief → meet selected producer/story → conduct controlled product interaction → complete buyer criteria card → request a meeting or review.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timing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 output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Evidence register, audience hypothesis, claims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objective, data boundary and product facts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Journey, creative route, content/experience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Food safety, hygiene, venue, rights, staffing, consent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Client/venue-confirmed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scenario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Non-tax envelope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17.6m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36.5m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Buyer curation, producer readiness, controlled meeting operations, product handling and follow-up governance led.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74.8m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Expanded scale,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 budget workstream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share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5.5m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36%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13.1m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6.6m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2.9m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Product/sampling/guest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13%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4.7m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3.6m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16 buyers / 8 criteria cards / 4 meetings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38 buyers / 24 criteria cards / 14 meetings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72 buyers / 52 criteria cards / 32 meetings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Qualified buyer attendance; Buyer criteria cards; Named follow-up meetings; Client-approved product-review requests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follow-up; do not infer purchase intent, demographics or eligibility.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 funnel, margin, service capacity,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Buyer/producers selection</w:t>
      </w:r>
    </w:p>
    <w:p>
      <w:pPr>
        <w:pStyle w:val="ListBullet"/>
        <w:spacing w:after="40"/>
      </w:pPr>
      <w:r>
        <w:t>Product handling</w:t>
      </w:r>
    </w:p>
    <w:p>
      <w:pPr>
        <w:pStyle w:val="ListBullet"/>
        <w:spacing w:after="40"/>
      </w:pPr>
      <w:r>
        <w:t>Trade claims</w:t>
      </w:r>
    </w:p>
    <w:p>
      <w:pPr>
        <w:pStyle w:val="ListBullet"/>
        <w:spacing w:after="40"/>
      </w:pPr>
      <w:r>
        <w:t>NDA/confidentiality as needed</w:t>
      </w:r>
    </w:p>
    <w:p>
      <w:pPr>
        <w:pStyle w:val="ListBullet"/>
        <w:spacing w:after="40"/>
      </w:pPr>
      <w:r>
        <w:t>Venue</w:t>
      </w:r>
    </w:p>
    <w:p>
      <w:pPr>
        <w:pStyle w:val="ListBullet"/>
        <w:spacing w:after="40"/>
      </w:pPr>
      <w:r>
        <w:t>Follow-up owner</w:t>
      </w:r>
    </w:p>
    <w:p>
      <w:pPr>
        <w:pStyle w:val="ListBullet"/>
        <w:spacing w:after="40"/>
      </w:pPr>
      <w:r>
        <w:t>No health, safety, origin, sustainability, quality, availability, price, award, restaurant, chef or partnership claim may be used without written client/legal approval.</w:t>
      </w:r>
    </w:p>
    <w:p>
      <w:pPr>
        <w:pStyle w:val="ListBullet"/>
        <w:spacing w:after="40"/>
      </w:pPr>
      <w:r>
        <w:t>All third-party visual, music, talent, recipe, venue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Public source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FNB-S02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Xinhua — Tastes of Golden Land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https://english.news.cn/20260726/49ff2f8a557b4825a58978e89ccccc61/c.html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FNB-S08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Ministry of Information — Traditional Food Competition and Exhibition 2026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https://www.moi.gov.mm/moi%3Aeng/news/21664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FNB-S09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Global New Light of Myanmar — Myanmar Urged to Cultivate Signature Foods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https://www.gnlm.com.mm/myanmar-urged-to-cultivate-signature-foods/</w:t>
            </w:r>
          </w:p>
        </w:tc>
      </w:tr>
    </w:tbl>
    <w:p/>
    <w:p>
      <w:r>
        <w:rPr>
          <w:b/>
        </w:rPr>
        <w:t xml:space="preserve">Evidence use: </w:t>
      </w:r>
      <w:r>
        <w:t>Sources provide public sector/event/calendar/compliance context only. They do not validate any future commercial partnership, venue, individual endorsement, performance, attendance or sales outcome.</w:t>
      </w:r>
    </w:p>
    <w:p>
      <w:pPr>
        <w:pStyle w:val="Caption"/>
      </w:pPr>
      <w:r>
        <w:t>Prepared by Manus AI for ZYNTH. Planning document only; not a contract, supplier quotation, legal advice or food-safety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53B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53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