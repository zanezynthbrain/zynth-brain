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C5973D"/>
          <w:sz w:val="22"/>
        </w:rPr>
        <w:t>ZYNTH</w:t>
      </w:r>
      <w:r>
        <w:rPr>
          <w:sz w:val="17"/>
        </w:rPr>
        <w:t xml:space="preserve">  |  Myanmar-First Bilingual Production System</w:t>
      </w:r>
    </w:p>
    <w:p>
      <w:pPr>
        <w:pStyle w:val="Title"/>
      </w:pPr>
      <w:r>
        <w:t>The Shared Tray: Hosted-Table Pre-Order Activation</w:t>
      </w:r>
    </w:p>
    <w:p>
      <w:r>
        <w:rPr>
          <w:rFonts w:ascii="Noto Sans Myanmar" w:hAnsi="Noto Sans Myanmar" w:eastAsia="Noto Sans Myanmar"/>
          <w:color w:val="1A6A68"/>
          <w:sz w:val="30"/>
        </w:rPr>
        <w:t>မျှဝေစားပွဲ — Hosting Pre-Order Activation</w:t>
      </w:r>
    </w:p>
    <w:p>
      <w:pPr>
        <w:spacing w:before="200"/>
      </w:pPr>
      <w:r>
        <w:rPr>
          <w:b/>
          <w:color w:val="6B7280"/>
          <w:sz w:val="18"/>
        </w:rPr>
        <w:t>CAMPAIGN / ACTIVATION PROPOSAL  •  CMP-2026-FNB-008  •  F&amp;B / Myanmar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AF2F1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53B4D"/>
                <w:sz w:val="18"/>
              </w:rPr>
              <w:t>Client-ready planning proposal. All client, venue, chef, supplier, food-safety, product, claims, price, inventory, right, permit and partnership elements are proposed/TBC until written approval.</w:t>
            </w:r>
          </w:p>
        </w:tc>
      </w:tr>
    </w:tbl>
    <w:p>
      <w:pPr>
        <w:pStyle w:val="Heading1"/>
      </w:pPr>
      <w:r>
        <w:t>1. Commercial Brief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စီးပွားရေးဆိုင်ရာ အကျဉ်းချုပ်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AF2F1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53B4D"/>
                <w:sz w:val="17"/>
              </w:rPr>
              <w:t>Format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Seasonal hosting pop-up and group-order conversion</w:t>
            </w:r>
          </w:p>
        </w:tc>
      </w:tr>
      <w:tr>
        <w:tc>
          <w:tcPr>
            <w:tcW w:type="dxa" w:w="5256"/>
            <w:shd w:fill="EAF2F1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53B4D"/>
                <w:sz w:val="17"/>
              </w:rPr>
              <w:t>Commercial tension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People planning a shared meal can lack confidence in what to order, how much to choose or how to coordinate a group without over-ordering.</w:t>
            </w:r>
          </w:p>
        </w:tc>
      </w:tr>
      <w:tr>
        <w:tc>
          <w:tcPr>
            <w:tcW w:type="dxa" w:w="5256"/>
            <w:shd w:fill="EAF2F1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53B4D"/>
                <w:sz w:val="17"/>
              </w:rPr>
              <w:t>Objective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Move hosting interest into a client-approved group-order consultation, menu-planning tool or pickup/delivery enquiry.</w:t>
            </w:r>
          </w:p>
        </w:tc>
      </w:tr>
      <w:tr>
        <w:tc>
          <w:tcPr>
            <w:tcW w:type="dxa" w:w="5256"/>
            <w:shd w:fill="EAF2F1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53B4D"/>
                <w:sz w:val="17"/>
              </w:rPr>
              <w:t>Audience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Client-defined households, office hosts and community organisers; service area and eligibility TBC.</w:t>
            </w:r>
          </w:p>
        </w:tc>
      </w:tr>
      <w:tr>
        <w:tc>
          <w:tcPr>
            <w:tcW w:type="dxa" w:w="5256"/>
            <w:shd w:fill="EAF2F1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53B4D"/>
                <w:sz w:val="17"/>
              </w:rPr>
              <w:t>Creative territory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The table begins with the people you are thinking of.</w:t>
            </w:r>
          </w:p>
        </w:tc>
      </w:tr>
      <w:tr>
        <w:tc>
          <w:tcPr>
            <w:tcW w:type="dxa" w:w="5256"/>
            <w:shd w:fill="EAF2F1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53B4D"/>
                <w:sz w:val="17"/>
              </w:rPr>
              <w:t>Seasonal / date logic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Proposed for the November–December hosting period while avoiding the listed 4 and 25 December dates unless operations are confirmed.</w:t>
            </w:r>
          </w:p>
        </w:tc>
      </w:tr>
    </w:tbl>
    <w:p/>
    <w:p>
      <w:pPr>
        <w:pStyle w:val="Heading1"/>
      </w:pPr>
      <w:r>
        <w:t>2. Conversion Experience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ပြောင်းလဲမှု အတွေ့အကြုံ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AF2F1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53B4D"/>
                <w:sz w:val="17"/>
              </w:rPr>
              <w:t>Conversion mechanism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A table-size planner creates a non-binding hosting card and offers an optional client-approved pre-order or consultation request.</w:t>
            </w:r>
          </w:p>
        </w:tc>
      </w:tr>
      <w:tr>
        <w:tc>
          <w:tcPr>
            <w:tcW w:type="dxa" w:w="5256"/>
            <w:shd w:fill="EAF2F1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53B4D"/>
                <w:sz w:val="17"/>
              </w:rPr>
              <w:t>Experience flow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Choose a gathering moment → set a table size → explore menu/serving prompts → build a non-binding card → request the next approved service step.</w:t>
            </w:r>
          </w:p>
        </w:tc>
      </w:tr>
    </w:tbl>
    <w:p/>
    <w:p>
      <w:pPr>
        <w:pStyle w:val="Heading1"/>
      </w:pPr>
      <w:r>
        <w:t>3. Proposed Workplan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အဆိုပြုလုပ်ငန်းစဉ်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Stage</w:t>
            </w:r>
          </w:p>
        </w:tc>
        <w:tc>
          <w:tcPr>
            <w:tcW w:type="dxa" w:w="2628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Indicative timing</w:t>
            </w:r>
          </w:p>
        </w:tc>
        <w:tc>
          <w:tcPr>
            <w:tcW w:type="dxa" w:w="2628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ZYNTH output</w:t>
            </w:r>
          </w:p>
        </w:tc>
        <w:tc>
          <w:tcPr>
            <w:tcW w:type="dxa" w:w="2628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Client decision required</w:t>
            </w:r>
          </w:p>
        </w:tc>
      </w:tr>
      <w:tr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G0–G1: Brief &amp; evidence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Working days 1–2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Evidence register, audience hypothesis, claims boundary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Approve objective, data boundary and product facts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G2–G3: Strategy &amp; creative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Working days 3–5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Journey, creative route, content/experience plan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Select route and priority conversion action</w:t>
            </w:r>
          </w:p>
        </w:tc>
      </w:tr>
      <w:tr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G4: Feasibility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Working days 6–8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Food safety, hygiene, venue, rights, staffing, consent and risk register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Name accountable owners and clear go/no-go conditions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G5: Production readiness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Working days 9–12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Run-of-show, asset list, training, capture and escalation plan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Approve final assets, rules, terms and operations</w:t>
            </w:r>
          </w:p>
        </w:tc>
      </w:tr>
      <w:tr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G6–G7: Live &amp; learn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Client/venue-confirmed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Dashboard check, daily log, decision record and learning note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Approve optimisation or close-out</w:t>
            </w:r>
          </w:p>
        </w:tc>
      </w:tr>
    </w:tbl>
    <w:p/>
    <w:p>
      <w:pPr>
        <w:pStyle w:val="Heading1"/>
      </w:pPr>
      <w:r>
        <w:t>4. Budget Envelope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ဘတ်ဂျက် စီမံကိန်း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Planning scenario</w:t>
            </w:r>
          </w:p>
        </w:tc>
        <w:tc>
          <w:tcPr>
            <w:tcW w:type="dxa" w:w="3504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Non-tax envelope</w:t>
            </w:r>
          </w:p>
        </w:tc>
        <w:tc>
          <w:tcPr>
            <w:tcW w:type="dxa" w:w="3504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Use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Lean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MMK 11.9m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Minimum viable controlled pilot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Recommended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MMK 25.4m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Table-set design, planner UX, client-approved menu information, lead routing and service coordination led.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Flagship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MMK 52.8m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Expanded scale, content and operational capacity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Recommended budget workstream</w:t>
            </w:r>
          </w:p>
        </w:tc>
        <w:tc>
          <w:tcPr>
            <w:tcW w:type="dxa" w:w="3504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Indicative share</w:t>
            </w:r>
          </w:p>
        </w:tc>
        <w:tc>
          <w:tcPr>
            <w:tcW w:type="dxa" w:w="3504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Planning amount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Strategy, creative &amp; project direction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15%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MMK 3.8m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Experience/production operations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36%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MMK 9.1m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Staffing, training &amp; facilitation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18%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MMK 4.6m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Data, CRM &amp; reporting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8%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MMK 2.0m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Product/sampling/guest operations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13%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MMK 3.3m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Contingency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10%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MMK 2.5m</w:t>
            </w:r>
          </w:p>
        </w:tc>
      </w:tr>
    </w:tbl>
    <w:p/>
    <w:p>
      <w:pPr>
        <w:pStyle w:val="Heading1"/>
      </w:pPr>
      <w:r>
        <w:t>5. Measurement and Commercial Scenarios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စောင့်ကြည့်တိုင်းတာမှုနှင့် Scenario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5256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Directional outcome</w:t>
            </w:r>
          </w:p>
        </w:tc>
      </w:tr>
      <w:tr>
        <w:tc>
          <w:tcPr>
            <w:tcW w:type="dxa" w:w="5256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Conservative</w:t>
            </w:r>
          </w:p>
        </w:tc>
        <w:tc>
          <w:tcPr>
            <w:tcW w:type="dxa" w:w="5256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100 planner completions / 14 enquiries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Base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240 planner completions / 42 enquiries</w:t>
            </w:r>
          </w:p>
        </w:tc>
      </w:tr>
      <w:tr>
        <w:tc>
          <w:tcPr>
            <w:tcW w:type="dxa" w:w="5256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Upside</w:t>
            </w:r>
          </w:p>
        </w:tc>
        <w:tc>
          <w:tcPr>
            <w:tcW w:type="dxa" w:w="5256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460 planner completions / 92 enquiries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AF2F1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53B4D"/>
                <w:sz w:val="17"/>
              </w:rPr>
              <w:t>Primary KPIs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Planner completions; Group-order enquiries; Consultation requests; Client-approved conversion rate</w:t>
            </w:r>
          </w:p>
        </w:tc>
      </w:tr>
      <w:tr>
        <w:tc>
          <w:tcPr>
            <w:tcW w:type="dxa" w:w="5256"/>
            <w:shd w:fill="EAF2F1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53B4D"/>
                <w:sz w:val="17"/>
              </w:rPr>
              <w:t>Data rule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Capture only client-approved, consented data needed for a stated follow-up; do not infer purchase intent, demographics or eligibility.</w:t>
            </w:r>
          </w:p>
        </w:tc>
      </w:tr>
      <w:tr>
        <w:tc>
          <w:tcPr>
            <w:tcW w:type="dxa" w:w="5256"/>
            <w:shd w:fill="EAF2F1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53B4D"/>
                <w:sz w:val="17"/>
              </w:rPr>
              <w:t>Scenario rule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Planning assumptions only. Replace with client funnel, margin, service capacity, inventory and attribution data before commercial sign-off.</w:t>
            </w:r>
          </w:p>
        </w:tc>
      </w:tr>
    </w:tbl>
    <w:p/>
    <w:p>
      <w:pPr>
        <w:pStyle w:val="Heading1"/>
      </w:pPr>
      <w:r>
        <w:t>6. Mandatory Preflight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မဖြစ်မနေ အတည်ပြုရမည့်အချက်များ</w:t>
      </w:r>
    </w:p>
    <w:p>
      <w:pPr>
        <w:pStyle w:val="ListBullet"/>
        <w:spacing w:after="40"/>
      </w:pPr>
      <w:r>
        <w:t>Menu/allergen statements</w:t>
      </w:r>
    </w:p>
    <w:p>
      <w:pPr>
        <w:pStyle w:val="ListBullet"/>
        <w:spacing w:after="40"/>
      </w:pPr>
      <w:r>
        <w:t>Order rules</w:t>
      </w:r>
    </w:p>
    <w:p>
      <w:pPr>
        <w:pStyle w:val="ListBullet"/>
        <w:spacing w:after="40"/>
      </w:pPr>
      <w:r>
        <w:t>Service area</w:t>
      </w:r>
    </w:p>
    <w:p>
      <w:pPr>
        <w:pStyle w:val="ListBullet"/>
        <w:spacing w:after="40"/>
      </w:pPr>
      <w:r>
        <w:t>Capacity/inventory</w:t>
      </w:r>
    </w:p>
    <w:p>
      <w:pPr>
        <w:pStyle w:val="ListBullet"/>
        <w:spacing w:after="40"/>
      </w:pPr>
      <w:r>
        <w:t>Data consent</w:t>
      </w:r>
    </w:p>
    <w:p>
      <w:pPr>
        <w:pStyle w:val="ListBullet"/>
        <w:spacing w:after="40"/>
      </w:pPr>
      <w:r>
        <w:t>Holiday operating plan</w:t>
      </w:r>
    </w:p>
    <w:p>
      <w:pPr>
        <w:pStyle w:val="ListBullet"/>
        <w:spacing w:after="40"/>
      </w:pPr>
      <w:r>
        <w:t>No health, safety, origin, sustainability, quality, availability, price, award, restaurant, chef or partnership claim may be used without written client/legal approval.</w:t>
      </w:r>
    </w:p>
    <w:p>
      <w:pPr>
        <w:pStyle w:val="ListBullet"/>
        <w:spacing w:after="40"/>
      </w:pPr>
      <w:r>
        <w:t>All third-party visual, music, talent, recipe, venue and photography rights must be cleared before production.</w:t>
      </w:r>
    </w:p>
    <w:p>
      <w:pPr>
        <w:pStyle w:val="Heading1"/>
      </w:pPr>
      <w:r>
        <w:t>7. Evidence and Use Limits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အထောက်အထားနှင့် အသုံးပြုခွင့် ကန့်သတ်ချက်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ID</w:t>
            </w:r>
          </w:p>
        </w:tc>
        <w:tc>
          <w:tcPr>
            <w:tcW w:type="dxa" w:w="3504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Public source</w:t>
            </w:r>
          </w:p>
        </w:tc>
        <w:tc>
          <w:tcPr>
            <w:tcW w:type="dxa" w:w="3504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URL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FNB-S04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Myanmar Government — Upcoming Holidays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https://myanmar.gov.mm/upcoming-holidays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FNB-S05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Myanmar eVisa — Public Holidays in Myanmar 2026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https://evisa.moip.gov.mm/notice/public-holiday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FNB-S09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Global New Light of Myanmar — Myanmar Urged to Cultivate Signature Foods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https://www.gnlm.com.mm/myanmar-urged-to-cultivate-signature-foods/</w:t>
            </w:r>
          </w:p>
        </w:tc>
      </w:tr>
    </w:tbl>
    <w:p/>
    <w:p>
      <w:r>
        <w:rPr>
          <w:b/>
        </w:rPr>
        <w:t xml:space="preserve">Evidence use: </w:t>
      </w:r>
      <w:r>
        <w:t>Sources provide public sector/event/calendar/compliance context only. They do not validate any future commercial partnership, venue, individual endorsement, performance, attendance or sales outcome.</w:t>
      </w:r>
    </w:p>
    <w:p>
      <w:pPr>
        <w:pStyle w:val="Caption"/>
      </w:pPr>
      <w:r>
        <w:t>Prepared by Manus AI for ZYNTH. Planning document only; not a contract, supplier quotation, legal advice or food-safety approval.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Myanmar" w:hAnsi="Noto Sans Myanmar" w:eastAsia="Noto Sans Myanmar"/>
      <w:color w:val="1F29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Myanmar" w:hAnsi="Noto Sans Myanmar" w:eastAsia="Noto Sans Myanmar"/>
      <w:b/>
      <w:bCs/>
      <w:color w:val="1A6A6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Myanmar" w:hAnsi="Noto Sans Myanmar" w:eastAsia="Noto Sans Myanmar"/>
      <w:b/>
      <w:bCs/>
      <w:color w:val="153B4D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Myanmar" w:hAnsi="Noto Sans Myanmar" w:eastAsia="Noto Sans Myanmar"/>
      <w:color w:val="153B4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