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28A4A"/>
          <w:sz w:val="22"/>
        </w:rPr>
        <w:t>ZYNTH</w:t>
      </w:r>
      <w:r>
        <w:rPr>
          <w:sz w:val="17"/>
        </w:rPr>
        <w:t xml:space="preserve">  |  Myanmar-First Bilingual Production System</w:t>
      </w:r>
    </w:p>
    <w:p>
      <w:pPr>
        <w:pStyle w:val="Title"/>
      </w:pPr>
      <w:r>
        <w:t>Refill With Intention</w:t>
      </w:r>
    </w:p>
    <w:p>
      <w:r>
        <w:rPr>
          <w:rFonts w:ascii="Noto Sans Myanmar" w:hAnsi="Noto Sans Myanmar" w:eastAsia="Noto Sans Myanmar"/>
          <w:color w:val="722F37"/>
          <w:sz w:val="30"/>
        </w:rPr>
        <w:t>ရည်ရွယ်ချက်နဲ့ Refill</w:t>
      </w:r>
    </w:p>
    <w:p>
      <w:r>
        <w:rPr>
          <w:b/>
          <w:color w:val="6B7280"/>
          <w:sz w:val="17"/>
        </w:rPr>
        <w:t>CAMPAIGN / ACTIVATION + SOCIAL PREPARATION PROPOSAL  •  CMP-2026-BEAUTY-05  •  Beauty / Cosmetics / Myanmar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8"/>
              </w:rPr>
              <w:t>Client-ready planning proposal. All brand, product, formulation, ingredient, label, claim, product result, before/after, retailer, marketplace, creator, talent, venue, social account, media budget, permit, rights, safety and partnership details are proposed/TBC until written approval.</w:t>
            </w:r>
          </w:p>
        </w:tc>
      </w:tr>
    </w:tbl>
    <w:p>
      <w:pPr>
        <w:pStyle w:val="Heading1"/>
      </w:pPr>
      <w:r>
        <w:t>1. Commercial Brief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စီးပွားရေးဆိုင်ရာ အကျဉ်းချုပ်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Format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refill-literacy activation with a materials/aftercare social education series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Commercial tension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Sustainability language can become vague if a beauty brand has not confirmed what packaging, refill, return or aftercare proposition is actually available.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Create a client-approved, non-medical beauty conversation that turns informed attention into a consented next step; not a product, efficacy, safety, price, availability or revenue promise.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Audience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Existing or prospective customers; refill programme, terms and collection location TBC.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Creative territory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Keep the ritual, question the waste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Seasonal/date logic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Proposed for an approved return/refill pilot; location and terms TBC.</w:t>
            </w:r>
          </w:p>
        </w:tc>
      </w:tr>
    </w:tbl>
    <w:p/>
    <w:p>
      <w:pPr>
        <w:pStyle w:val="Heading1"/>
      </w:pPr>
      <w:r>
        <w:t>2. Conversion Experience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ပြောင်းလဲမှု အတွေ့အကြုံ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Conversion mechanism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A proposed/TBC return-and-care pledge asks participants to choose a learning path and a consented update channel.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Experience flow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Invite → client-approved learning prompt → proposed/TBC beauty interaction → consent check → approved information, booking or retailer-assistance route → measurement/learning log.</w:t>
            </w:r>
          </w:p>
        </w:tc>
      </w:tr>
    </w:tbl>
    <w:p/>
    <w:p>
      <w:pPr>
        <w:pStyle w:val="Heading1"/>
      </w:pPr>
      <w:r>
        <w:t>3. Social Media &amp; TikTok Preparation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Social Media နှင့် TikTok အကြိုပြင်ဆင်မှု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Channel role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informed aftercare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Organic preparation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Care/disposal/refill education posts, customer-service response tree and proposed/TBC collection FAQ.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TikTok-specific preparation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Return/refill question hooks, pack-care close-ups and “what to verify first” clips; availability/terms remain TBC.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Measurement preparation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Approved information-hub visits; pledge opt-ins; client-validated collection enquiries.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Preparation item</w:t>
            </w:r>
          </w:p>
        </w:tc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Required client confirmation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Client-approved brand/product/claims matrix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Account access and platform eligibility confirmed by client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Creator/talent, music, UGC, visual and location rights register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Privacy notice, consent route and moderation/escalation owner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Client-approved landing, DM, booking or retailer-information destination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Paid-media eligibility, audience, budget and tracking configuration TBC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</w:tbl>
    <w:p/>
    <w:p>
      <w:pPr>
        <w:pStyle w:val="Heading1"/>
      </w:pPr>
      <w:r>
        <w:t>4. Proposed Workplan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အဆိုပြုလုပ်ငန်းစဉ်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264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Indicative timing</w:t>
            </w:r>
          </w:p>
        </w:tc>
        <w:tc>
          <w:tcPr>
            <w:tcW w:type="dxa" w:w="264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ZYNTH output</w:t>
            </w:r>
          </w:p>
        </w:tc>
        <w:tc>
          <w:tcPr>
            <w:tcW w:type="dxa" w:w="264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Client decision required</w:t>
            </w:r>
          </w:p>
        </w:tc>
      </w:tr>
      <w:tr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G0–G1: Brief/evidence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1–2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Facts/claims boundary, audience hypothesis, social/TikTok guardrails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factual product/claim, audience and privacy boundary</w:t>
            </w:r>
          </w:p>
        </w:tc>
      </w:tr>
      <w:tr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G2–G3: Strategy/creative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3–5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Activation journey, content pillars, TikTok hooks, CTA and moderation draft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Select route and controlled next action</w:t>
            </w:r>
          </w:p>
        </w:tc>
      </w:tr>
      <w:tr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G4: Feasibility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6–8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Hygiene, site, rights, creator, platform, data and risk register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Name accountable owners; clear go/no-go</w:t>
            </w:r>
          </w:p>
        </w:tc>
      </w:tr>
      <w:tr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G5: Production readiness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9–12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Run-of-show, content shot list, creator brief, asset/version plan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final assets, terms and operations</w:t>
            </w:r>
          </w:p>
        </w:tc>
      </w:tr>
      <w:tr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G6–G7: Live/learn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Client-confirmed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Dashboard check, moderation log and decision record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optimisation or close-out</w:t>
            </w:r>
          </w:p>
        </w:tc>
      </w:tr>
    </w:tbl>
    <w:p/>
    <w:p>
      <w:pPr>
        <w:pStyle w:val="Heading1"/>
      </w:pPr>
      <w:r>
        <w:t>5. Budget Envelope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ဘတ်ဂျက် စီမံကိန်း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scenario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Non-tax envelope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Use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Lean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16.7m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Minimum viable controlled pilot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Recommended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25.2m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Planning envelope only: replace with approved media plan, supplier quotations, creator agreements and client capacity.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Flagship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38.8m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Expanded approved content and operating capacity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Recommended workstream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Indicative share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amount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Strategy, creative &amp; project direction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16%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4.0m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Activation/production operations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27%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6.8m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Social/TikTok content preparation and versioning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16%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4.0m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Creator/rights/moderation preparation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11%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2.8m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Data, CRM &amp; reporting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10%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2.5m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Client-approved product/guest operations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10%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2.5m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Contingency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10%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2.5m</w:t>
            </w:r>
          </w:p>
        </w:tc>
      </w:tr>
    </w:tbl>
    <w:p/>
    <w:p>
      <w:pPr>
        <w:pStyle w:val="Heading1"/>
      </w:pPr>
      <w:r>
        <w:t>6. Measurement and Commercial Scenarios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စောင့်ကြည့်တိုင်းတာမှုနှင့် Scenario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Directional outcome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Lean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Directional scenario: establish one controlled interaction route and an approved content-learning loop; no sales forecast.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Base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Directional scenario: generate client-defined, consented information or booking requests from a verified audience; no conversion guarantee.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Flagship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Directional scenario: extend content, community and controlled activation learning after approval; no reach, sales or earned-media guarantee.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Primary KPIs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Client-approved reach / qualified exposure definition; Content completion or save signal by approved platform analytics; Consented information, booking or retailer-assistance requests; Moderation/escalation response compliance; No unapproved claim, rights, privacy or safety incident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Data rule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Capture only client-approved, consented data needed for a stated follow-up. Do not infer diagnosis, skin condition, demographics, purchase intent or eligibility.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Scenario rule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Planning assumptions only. Replace with client-validated funnel, margin, capacity, inventory, privacy and attribution data before sign-off.</w:t>
            </w:r>
          </w:p>
        </w:tc>
      </w:tr>
    </w:tbl>
    <w:p/>
    <w:p>
      <w:pPr>
        <w:pStyle w:val="Heading1"/>
      </w:pPr>
      <w:r>
        <w:t>7. Mandatory Beauty / Social Preflight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မဖြစ်မနေ အတည်ပြုရမည့်အချက်များ</w:t>
      </w:r>
    </w:p>
    <w:p>
      <w:pPr>
        <w:pStyle w:val="ListBullet"/>
        <w:spacing w:after="40"/>
      </w:pPr>
      <w:r>
        <w:t>Client factual product and permitted-claims brief</w:t>
      </w:r>
    </w:p>
    <w:p>
      <w:pPr>
        <w:pStyle w:val="ListBullet"/>
        <w:spacing w:after="40"/>
      </w:pPr>
      <w:r>
        <w:t>Myanmar FDA/regulatory and legal review as applicable</w:t>
      </w:r>
    </w:p>
    <w:p>
      <w:pPr>
        <w:pStyle w:val="ListBullet"/>
        <w:spacing w:after="40"/>
      </w:pPr>
      <w:r>
        <w:t>Product label/pack, ingredient, price, availability and retailer facts</w:t>
      </w:r>
    </w:p>
    <w:p>
      <w:pPr>
        <w:pStyle w:val="ListBullet"/>
        <w:spacing w:after="40"/>
      </w:pPr>
      <w:r>
        <w:t>Venue, hygiene/sampling/accessibility and operational safety plan where relevant</w:t>
      </w:r>
    </w:p>
    <w:p>
      <w:pPr>
        <w:pStyle w:val="ListBullet"/>
        <w:spacing w:after="40"/>
      </w:pPr>
      <w:r>
        <w:t>Creator, talent, music, user-generated content and platform rights</w:t>
      </w:r>
    </w:p>
    <w:p>
      <w:pPr>
        <w:pStyle w:val="ListBullet"/>
        <w:spacing w:after="40"/>
      </w:pPr>
      <w:r>
        <w:t>Social/TikTok account access, policy eligibility, moderation and data/privacy approval</w:t>
      </w:r>
    </w:p>
    <w:p>
      <w:pPr>
        <w:pStyle w:val="ListBullet"/>
        <w:spacing w:after="40"/>
      </w:pPr>
      <w:r>
        <w:t>No efficacy, safety, medical, clinical, whitening, acne-treatment, transformation, before/after, testimonial, ingredient, dermatological, price, availability, retail, creator or platform-performance claim may be used without written approval.</w:t>
      </w:r>
    </w:p>
    <w:p>
      <w:pPr>
        <w:pStyle w:val="ListBullet"/>
        <w:spacing w:after="40"/>
      </w:pPr>
      <w:r>
        <w:t>No paid social/TikTok spend, platform targeting, creator posting, giveaway, product sample, UGC reuse or direct-message collection may occur before approved policy, rights, privacy, moderation and escalation controls.</w:t>
      </w:r>
    </w:p>
    <w:p>
      <w:pPr>
        <w:pStyle w:val="Heading1"/>
      </w:pPr>
      <w:r>
        <w:t>8. Evidence and Use Limits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အထောက်အထားနှင့် အသုံးပြုခွင့် ကန့်သတ်ချက်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ID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Public source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URL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BEA-S01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TikTok For Business — Beauty Advertising Guide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https://ads.tiktok.com/business/en-US/blog/beauty-advertising-tiktok-guide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BEA-S02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Food and Drug Administration, Myanmar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https://www.fda.gov.mm/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BEA-S03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TikTok Advertising Policies — Healthcare and Pharmaceuticals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https://ads.tiktok.com/resources/help/article/tiktok-ads-policy-healthcare-pharmaceuticals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BEA-S04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Lebo Lion — TikTok Growth Tactics for Beauty Business Owners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https://www.youtube.com/watch?v=Wa7aHXpMw_4</w:t>
            </w:r>
          </w:p>
        </w:tc>
      </w:tr>
    </w:tbl>
    <w:p/>
    <w:p>
      <w:r>
        <w:t>Evidence use: public sources provide platform, agency-role and third-party workflow context only. They do not validate any client brand, formulation, product, claim, creator, retailer, account, sales, conversion, campaign outcome, regulator approval or platform entitlement.</w:t>
      </w:r>
    </w:p>
    <w:p>
      <w:pPr>
        <w:pStyle w:val="Caption"/>
      </w:pPr>
      <w:r>
        <w:t>Prepared by Manus AI for ZYNTH. Planning document only; not a contract, supplier quotation, legal/regulatory advice, product approval, platform approval or production clearance.</w:t>
      </w:r>
    </w:p>
    <w:sectPr w:rsidR="00FC693F" w:rsidRPr="0006063C" w:rsidSect="00034616">
      <w:pgSz w:w="12240" w:h="15840"/>
      <w:pgMar w:top="792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Myanmar" w:hAnsi="Noto Sans Myanmar" w:eastAsia="Noto Sans Myanmar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722F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2D2D2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Myanmar" w:hAnsi="Noto Sans Myanmar" w:eastAsia="Noto Sans Myanmar"/>
      <w:color w:val="2D2D2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