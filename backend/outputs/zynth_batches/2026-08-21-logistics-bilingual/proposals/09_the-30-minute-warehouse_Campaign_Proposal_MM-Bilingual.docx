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E8834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30-Minute Warehouse</w:t>
      </w:r>
    </w:p>
    <w:p>
      <w:r>
        <w:rPr>
          <w:rFonts w:ascii="Noto Sans Myanmar" w:hAnsi="Noto Sans Myanmar" w:eastAsia="Noto Sans Myanmar"/>
          <w:color w:val="1A6A68"/>
          <w:sz w:val="30"/>
        </w:rPr>
        <w:t>မိနစ် ၃၀ ဂိုဒေါင် စမ်းသပ်မှု</w:t>
      </w:r>
    </w:p>
    <w:p>
      <w:r>
        <w:rPr>
          <w:b/>
          <w:color w:val="6B7280"/>
          <w:sz w:val="18"/>
        </w:rPr>
        <w:t>CAMPAIGN / ACTIVATION PROPOSAL  •  CMP-2026-LOGISTICS-09  •  Logistics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8"/>
              </w:rPr>
              <w:t>Client-ready planning proposal. All client, customer, carrier, fleet, route, port, warehouse, data, price, capacity, safety, permit, rights, partner and performance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warehouse-process open house and controlled challenge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Visitors can see a warehouse but may not understand which questions reveal process, safety and handover discipline.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Move from passive site interest to a governed process-review appointment.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Operations and procurement visitors invited to a client-approved, controlled facility or mock-up.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Small Motions. Clearer Control.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Proposed for November–December 2026; live warehouse access, safety, process, insurance and visitor permissions TBC.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 non-operational mock picking-and-handover challenge ends with a visitor question card and opted-in follow-up request.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1) Notice the decision tension  2) Work through a controlled fictional scenario  3) Identify a next question and accountable owner  4) Give consent for a client-approved discovery conversation.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timing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ZYNTH output</w:t>
            </w:r>
          </w:p>
        </w:tc>
        <w:tc>
          <w:tcPr>
            <w:tcW w:type="dxa" w:w="2628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Evidence register, audience hypothesis, operational/claim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objective, data boundary and factual service/product context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Journey, creative route, experience/content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route/site, privacy, rights, staffing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Client/site-confirmed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scenario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Non-tax envelope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19.3m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39.8m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Balanced production, operations and learning capacity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81.2m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Expanded route,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Recommended budget workstream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Indicative share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6.0m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34%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13.5m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7.2m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12%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4.8m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Safety, route/site and 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11%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4.4m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MMK 4.0m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256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10 visitor cards / 2 process reviews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22 visitor cards / 6 process reviews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40 visitor cards / 12 process reviews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completed question cards; process-review appointments; safety-gate completion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Capture only client-approved, consented data needed for a stated follow-up. Do not display or collect real shipment, customer, employee, route, fleet, cargo or commercial-confidential data.</w:t>
            </w:r>
          </w:p>
        </w:tc>
      </w:tr>
      <w:tr>
        <w:tc>
          <w:tcPr>
            <w:tcW w:type="dxa" w:w="5256"/>
            <w:shd w:fill="EAF1F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73A5E"/>
                <w:sz w:val="16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Planning assumptions only. Replace with client funnel, margin, service capacity, route,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site permission</w:t>
      </w:r>
    </w:p>
    <w:p>
      <w:pPr>
        <w:pStyle w:val="ListBullet"/>
        <w:spacing w:after="40"/>
      </w:pPr>
      <w:r>
        <w:t>safety and insurance</w:t>
      </w:r>
    </w:p>
    <w:p>
      <w:pPr>
        <w:pStyle w:val="ListBullet"/>
        <w:spacing w:after="40"/>
      </w:pPr>
      <w:r>
        <w:t>mock-process design</w:t>
      </w:r>
    </w:p>
    <w:p>
      <w:pPr>
        <w:pStyle w:val="ListBullet"/>
        <w:spacing w:after="40"/>
      </w:pPr>
      <w:r>
        <w:t>visitor data/consent</w:t>
      </w:r>
    </w:p>
    <w:p>
      <w:pPr>
        <w:pStyle w:val="ListBullet"/>
        <w:spacing w:after="40"/>
      </w:pPr>
      <w:r>
        <w:t>No price, transit time, delivery, capacity, customs, safety, security, tracking, emissions, route, warehouse, carrier, port, employment, service-level or partnership claim may be used without written client/legal approval.</w:t>
      </w:r>
    </w:p>
    <w:p>
      <w:pPr>
        <w:pStyle w:val="ListBullet"/>
        <w:spacing w:after="40"/>
      </w:pPr>
      <w:r>
        <w:t>All third-party visual, location, vehicle, person, uniform, system-interface, music, talent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3504"/>
            <w:shd w:fill="173A5E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LOG-S01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Myanmar Logistics Institute / MIFFA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https://myanmarlogisticsinstitute.com/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LOG-S04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Myanma Port Authority — Port Master Plan Project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4"/>
              </w:rPr>
              <w:t>https://www.mpa.gov.mm/development_projects/project-for-formulation-of-port-master-plan/</w:t>
            </w:r>
          </w:p>
        </w:tc>
      </w:tr>
    </w:tbl>
    <w:p/>
    <w:p>
      <w:r>
        <w:t>Evidence use: sources provide public logistics, trade, transport, capability and calendar context only. They do not validate any future commercial partnership, venue, route, carrier, capacity, performance, attendance, lead or sales outcome.</w:t>
      </w:r>
    </w:p>
    <w:p>
      <w:pPr>
        <w:pStyle w:val="Caption"/>
      </w:pPr>
      <w:r>
        <w:t>Prepared by Manus AI for ZYNTH. Planning document only; not a contract, supplier quotation, legal advice, safety clearance, route plan or operational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73A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73A5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