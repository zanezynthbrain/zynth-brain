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E8834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Cool Chain Question</w:t>
      </w:r>
    </w:p>
    <w:p>
      <w:r>
        <w:rPr>
          <w:rFonts w:ascii="Noto Sans Myanmar" w:hAnsi="Noto Sans Myanmar" w:eastAsia="Noto Sans Myanmar"/>
          <w:color w:val="1A6A68"/>
          <w:sz w:val="30"/>
        </w:rPr>
        <w:t>အေးစက်လမ်းကြောင်းကို မေးမြန်းစေမယ့် Cool Chain Question</w:t>
      </w:r>
    </w:p>
    <w:p>
      <w:r>
        <w:rPr>
          <w:b/>
          <w:color w:val="6B7280"/>
          <w:sz w:val="18"/>
        </w:rPr>
        <w:t>CAMPAIGN / ACTIVATION PROPOSAL  •  CMP-2026-LOGISTICS-03  •  Logistics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8"/>
              </w:rPr>
              <w:t>Client-ready planning proposal. All client, customer, carrier, fleet, route, port, warehouse, data, price, capacity, safety, permit, rights, partner and performance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controlled cold-chain tabletop masterclass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Perishable-goods teams may know their risk points but lack a neutral process for asking the right handling and handover questions.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Move from vague concern to a client-approved operational-readiness workshop request.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Food, healthcare and specialty-product teams whose products may require controlled handling; client category TBC.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Care Is a Chain of Decisions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No seasonal assertion; use only after client confirms a relevant category and safety framework.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 mock, non-product tabletop scenario asks participants to identify ownership at each fictional handover and opt into a workshop brief.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1) Notice the decision tension  2) Work through a controlled fictional scenario  3) Identify a next question and accountable owner  4) Give consent for a client-approved discovery conversation.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Evidence register, audience hypothesis, operational/claim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objective, data boundary and factual service/product context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Journey, creative route, experience/content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route/site, privacy, rights, staffing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Client/site-confirmed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12.4m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25.7m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Balanced production, operations and learning capacity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52.1m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route,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budget workstream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3.9m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34%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8.7m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4.6m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12%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3.1m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 and 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2.8m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2.6m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8 readiness cards / 2 workshops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18 readiness cards / 5 workshops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34 readiness cards / 10 workshops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completed scenario maps; workshop requests; approved operating questions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Capture only client-approved, consented data needed for a stated follow-up. Do not display or collect real shipment, customer, employee, route, fleet, cargo or commercial-confidential data.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Planning assumptions only. Replace with client funnel, margin, service capacity, route,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product-category facts</w:t>
      </w:r>
    </w:p>
    <w:p>
      <w:pPr>
        <w:pStyle w:val="ListBullet"/>
        <w:spacing w:after="40"/>
      </w:pPr>
      <w:r>
        <w:t>safety review</w:t>
      </w:r>
    </w:p>
    <w:p>
      <w:pPr>
        <w:pStyle w:val="ListBullet"/>
        <w:spacing w:after="40"/>
      </w:pPr>
      <w:r>
        <w:t>facilitator plan</w:t>
      </w:r>
    </w:p>
    <w:p>
      <w:pPr>
        <w:pStyle w:val="ListBullet"/>
        <w:spacing w:after="40"/>
      </w:pPr>
      <w:r>
        <w:t>venue conditions</w:t>
      </w:r>
    </w:p>
    <w:p>
      <w:pPr>
        <w:pStyle w:val="ListBullet"/>
        <w:spacing w:after="40"/>
      </w:pPr>
      <w:r>
        <w:t>No price, transit time, delivery, capacity, customs, safety, security, tracking, emissions, route, warehouse, carrier, port, employment, service-level or partnership claim may be used without written client/legal approval.</w:t>
      </w:r>
    </w:p>
    <w:p>
      <w:pPr>
        <w:pStyle w:val="ListBullet"/>
        <w:spacing w:after="40"/>
      </w:pPr>
      <w:r>
        <w:t>All third-party visual, location, vehicle, person, uniform, system-interface, music, talent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LOG-S01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Myanmar Logistics Institute / MIFFA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https://myanmarlogisticsinstitute.com/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LOG-S04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Myanma Port Authority — Port Master Plan Project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https://www.mpa.gov.mm/development_projects/project-for-formulation-of-port-master-plan/</w:t>
            </w:r>
          </w:p>
        </w:tc>
      </w:tr>
    </w:tbl>
    <w:p/>
    <w:p>
      <w:r>
        <w:t>Evidence use: sources provide public logistics, trade, transport, capability and calendar context only. They do not validate any future commercial partnership, venue, route, carrier, capacity, performance, attendance, lead or sales outcome.</w:t>
      </w:r>
    </w:p>
    <w:p>
      <w:pPr>
        <w:pStyle w:val="Caption"/>
      </w:pPr>
      <w:r>
        <w:t>Prepared by Manus AI for ZYNTH. Planning document only; not a contract, supplier quotation, legal advice, safety clearance, route plan or operational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73A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73A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