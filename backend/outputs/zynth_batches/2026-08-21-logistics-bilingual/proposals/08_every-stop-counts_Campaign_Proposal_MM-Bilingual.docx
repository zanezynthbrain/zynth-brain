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E8834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Every Stop Counts</w:t>
      </w:r>
    </w:p>
    <w:p>
      <w:r>
        <w:rPr>
          <w:rFonts w:ascii="Noto Sans Myanmar" w:hAnsi="Noto Sans Myanmar" w:eastAsia="Noto Sans Myanmar"/>
          <w:color w:val="1A6A68"/>
          <w:sz w:val="30"/>
        </w:rPr>
        <w:t>ရပ်နားတိုင်း အရေးကြီးတဲ့ Every Stop Counts</w:t>
      </w:r>
    </w:p>
    <w:p>
      <w:r>
        <w:rPr>
          <w:b/>
          <w:color w:val="6B7280"/>
          <w:sz w:val="18"/>
        </w:rPr>
        <w:t>CAMPAIGN / ACTIVATION PROPOSAL  •  CMP-2026-LOGISTICS-08  •  Logistics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8"/>
              </w:rPr>
              <w:t>Client-ready planning proposal. All client, customer, carrier, fleet, route, port, warehouse, data, price, capacity, safety, permit, rights, partner and performance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driver and dispatch appreciation learning programme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The people coordinating and completing handovers can be overlooked in brand and process conversations.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Move from one-way recognition messaging to a documented, client-approved listening and learning session.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Client-defined driver, dispatch and customer-service teams; no employment or safety claim implied.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The Route Has Human Hands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Proposed for December 2026 reflection and learning; workforce participation, representation and safeguards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 facilitated 'one change at my stop' card produces anonymous/consented themes for a client review, not an employment promise.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1) Notice the decision tension  2) Work through a controlled fictional scenario  3) Identify a next question and accountable owner  4) Give consent for a client-approved discovery conversation.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Evidence register, audience hypothesis, operational/claim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objective, data boundary and factual service/product context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Journey, creative route, experience/content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route/site, privacy, rights, staffing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Client/site-confirmed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8.9m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17.9m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Balanced production, operations and learning capacity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36.5m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route,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budget workstream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2.7m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34%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6.1m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3.2m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12%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2.1m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 and 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2.0m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1.8m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20 learning cards / 1 client readout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45 learning cards / 2 client readouts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80 learning cards / 4 client readouts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participation with consent; actionable themes; approved client readouts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Capture only client-approved, consented data needed for a stated follow-up. Do not display or collect real shipment, customer, employee, route, fleet, cargo or commercial-confidential data.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Planning assumptions only. Replace with client funnel, margin, service capacity, route,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employer/client approval</w:t>
      </w:r>
    </w:p>
    <w:p>
      <w:pPr>
        <w:pStyle w:val="ListBullet"/>
        <w:spacing w:after="40"/>
      </w:pPr>
      <w:r>
        <w:t>safeguarding and consent</w:t>
      </w:r>
    </w:p>
    <w:p>
      <w:pPr>
        <w:pStyle w:val="ListBullet"/>
        <w:spacing w:after="40"/>
      </w:pPr>
      <w:r>
        <w:t>facilitator plan</w:t>
      </w:r>
    </w:p>
    <w:p>
      <w:pPr>
        <w:pStyle w:val="ListBullet"/>
        <w:spacing w:after="40"/>
      </w:pPr>
      <w:r>
        <w:t>follow-up ownership</w:t>
      </w:r>
    </w:p>
    <w:p>
      <w:pPr>
        <w:pStyle w:val="ListBullet"/>
        <w:spacing w:after="40"/>
      </w:pPr>
      <w:r>
        <w:t>No price, transit time, delivery, capacity, customs, safety, security, tracking, emissions, route, warehouse, carrier, port, employment, service-level or partnership claim may be used without written client/legal approval.</w:t>
      </w:r>
    </w:p>
    <w:p>
      <w:pPr>
        <w:pStyle w:val="ListBullet"/>
        <w:spacing w:after="40"/>
      </w:pPr>
      <w:r>
        <w:t>All third-party visual, location, vehicle, person, uniform, system-interface, music, talent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LOG-S01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Myanmar Logistics Institute / MIFFA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https://myanmarlogisticsinstitute.com/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LOG-S02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EuroCham Myanmar — Logistics Briefing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https://eurocham-myanmar.org/events/logistics-briefing-current-global-trade-transport-insights-for-businesses-in-myanmar/</w:t>
            </w:r>
          </w:p>
        </w:tc>
      </w:tr>
    </w:tbl>
    <w:p/>
    <w:p>
      <w:r>
        <w:t>Evidence use: sources provide public logistics, trade, transport, capability and calendar context only. They do not validate any future commercial partnership, venue, route, carrier, capacity, performance, attendance, lead or sales outcome.</w:t>
      </w:r>
    </w:p>
    <w:p>
      <w:pPr>
        <w:pStyle w:val="Caption"/>
      </w:pPr>
      <w:r>
        <w:t>Prepared by Manus AI for ZYNTH. Planning document only; not a contract, supplier quotation, legal advice, safety clearance, route plan or operational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73A5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73A5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