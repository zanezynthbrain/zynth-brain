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မီးအားအဖြေကို လက်တွေ့ပြသတဲ့ Roadshow</w:t>
      </w:r>
    </w:p>
    <w:p>
      <w:pPr>
        <w:spacing w:after="180"/>
      </w:pPr>
      <w:r>
        <w:rPr>
          <w:rFonts w:ascii="Noto Sans Myanmar" w:hAnsi="Noto Sans Myanmar" w:eastAsia="Noto Sans Myanmar"/>
          <w:color w:val="5D6A75"/>
          <w:sz w:val="22"/>
        </w:rPr>
        <w:t>Power Proof Roadshow</w:t>
      </w:r>
    </w:p>
    <w:p>
      <w:pPr>
        <w:spacing w:before="300" w:after="280"/>
      </w:pPr>
      <w:r>
        <w:rPr>
          <w:rFonts w:ascii="Noto Sans Myanmar" w:hAnsi="Noto Sans Myanmar" w:eastAsia="Noto Sans Myanmar"/>
          <w:b/>
          <w:color w:val="E2A744"/>
          <w:sz w:val="32"/>
        </w:rPr>
        <w:t>မီးအားမေးခွန်းကနေ လက်တွေ့လုပ်ဆောင်ချက်အထိ။</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C&amp;I mobile demonstration roadshow</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C&amp;I mobile demonstration roadshow ကို အဆိုပြုထားပါသည်။ Commercial buyer များက technical option များကို မြင်နေရပေမယ့် လက်ရှိ energy use ကနေ scoped solution သို့ သွားမယ့် နှိုင်းယှဉ်နိုင်သော လမ်းကြောင်း မရှင်းလင်းပါ။ ဟူသော commercial tension ကို Bill-to-blueprint station မှာ ပေးအပ်ထားတဲ့ consumption range ကို consent နှင့် engineering validation အောက်တွင် survey request အဖြစ် ပြောင်းလဲပေးပါမည်။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Commercial buyer များက technical option များကို မြင်နေရပေမယ့် လက်ရှိ energy use ကနေ scoped solution သို့ သွားမယ့် နှိုင်းယှဉ်နိုင်သော လမ်းကြောင်း မရှင်းလင်းပါ။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See the System, See the Decision</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Brochure စုဆောင်းရုံမှ client-approved site-survey request တင်သည့် အဆင့်သို့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Bill-to-blueprint station မှာ ပေးအပ်ထားတဲ့ consumption range ကို consent နှင့် engineering validation အောက်တွင် survey request အဖြစ် ပြောင်းလဲပေးပါမည်။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သင့် load profile ကို ယူလာပါ၊ နောက်တစ်ဆင့် ဆုံးဖြတ်ချက်နဲ့ ပြန်သွားပါ။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Site survey ကို တောင်းဆိုပါ။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Live before-and-after load story တစ်ခုက မမြင်ရသေးတဲ့ system ကို လုပ်ငန်းအသုံးချနိုင်တဲ့ အဖြေအဖြစ် နားလည်လွယ်စေပါတယ်။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Brochure စုဆောင်းရုံမှ client-approved site-survey request တင်သည့် အဆင့်သို့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သင့် load profile ကို ယူလာပါ၊ နောက်တစ်ဆင့် ဆုံးဖြတ်ချက်နဲ့ ပြန်သွားပါ။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Site survey ကို တောင်းဆိုပါ။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Thadingyut holiday (အောက်တိုဘာ ၂၅–၂၇) ကို ရှောင်ရှားပြီး ၂၀၂၆ အောက်တိုဘာ business-continuity route အဖြစ် အဆိုပြုထားခြင်းဖြစ်ကာ route၊ venue နှင့် permit များကို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A route announcement film, two live-demo explainers, city-specific invitation cards, engineering FAQ clips and a post-stop survey-request sequence.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A field presenter plus client-approved technical demonstrator; no installer or partner is named until contracted.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Approx. 10m x 8m modular canopy or vehicle footprint, compliant temporary electrical distribution, shade, queue rails, bilingual wayfinding, survey counter and weather plan.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34,500,000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68,400,000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125,200,000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24,150,000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6,900,000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3,450,000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34,500,000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47,880,000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13,680,000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6,840,000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68,400,000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87,640,000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25,040,000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12,520,000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125,200,000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14</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18,480,000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-73%</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32</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18%</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5.8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69,120,000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58</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25%</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14.5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174,000,000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154%</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12,000,000 ဖြင့် incremental closed deal 6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32</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Approx. 10m x 8m modular canopy or vehicle footprint</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manager watches a workflow pause, then sees the same task continue through a transparent live demonstration. Audience tension ကို Commercial buyer များက technical option များကို မြင်နေရပေမယ့် လက်ရှိ energy use ကနေ scoped solution သို့ သွားမယ့် နှိုင်းယှဉ်နိုင်သော လမ်းကြောင်း မရှင်းလင်းပါ။ မှ စတင်ပြီး message-recall ကို “မီးအားမေးခွန်းကနေ လက်တွေ့လုပ်ဆောင်ချက်အထိ။” ဖြင့် တည်ဆောက်ပါမည်။</w:t>
      </w:r>
    </w:p>
    <w:p>
      <w:pPr>
        <w:spacing w:after="80" w:line="252" w:lineRule="auto"/>
      </w:pPr>
      <w:r>
        <w:rPr>
          <w:rFonts w:ascii="Noto Sans Myanmar" w:hAnsi="Noto Sans Myanmar" w:eastAsia="Noto Sans Myanmar"/>
          <w:i w:val="0"/>
          <w:sz w:val="18"/>
        </w:rPr>
        <w:t>VO: “မီးအားမေးခွန်းကနေ လက်တွေ့လုပ်ဆောင်ချက်အထိ။ အရေးကြီးတဲ့အလုပ်ကနေ စတင်ပါ။ မှန်ကန်တဲ့ မေးခွန်းကို မေးပါ။ နောက်တစ်ဆင့်ကို ရွေးချယ်ပါ။” Dialogue ကို natural Myanmar/English အဖြစ် approval ရရှိမှသာ အသုံးပြုမည်ဖြစ်ပြီး testimonial အဖြစ် မရေးသားပါ။ On-screen copy: “သင့် load profile ကို ယူလာပါ၊ နောက်တစ်ဆင့် ဆုံးဖြတ်ချက်နဲ့ ပြန်သွားပါ။” / “Site survey ကို တောင်းဆိုပါ။”။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Proposed/TBC commercial cluster and controlled demonstration bay</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S01</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Reuters (14 Nov 2025)</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Myanmar solar adoption amid unreliable supply; context only.</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https://www.reuters.com/sustainability/climate-energy/war-torn-myanmar-embraces-solar-tackle-power-crisis-2025-11-14/</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S02</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Xinhua (18 Jan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Dated 2026 Yangon solar-expo precedent; no future rights or repeat event presumed.</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https://english.news.cn/20260118/765dc93ac49a481d8ffbcc1972c01516/c.html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