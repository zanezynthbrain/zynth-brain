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Night Shift, No Pause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ညပိုင်းအလုပ် မရပ်တန့်စေရ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When the day keeps going, your work can too.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Micro-business product launch and after-dark retail activation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Micro-business product launch and after-dark retail activation built for a client-selected energy or solar brand. The concept turns the commercial tension—small operators fear a solution will be complicated, expensive or disruptive to install.—into a consented next step: A four-task night-shift demo unlocks a QR appointment slot; no saving, output or availability claim is made at the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Small operators fear a solution will be complicated, expensive or disruptive to install.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Keep the Small Things Moving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uncertainty to a verified product-demo appointment and affordability conversation.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four-task night-shift demo unlocks a QR appointment slot; no saving, output or availability claim is made at the activation.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Choose the work you cannot afford to pause.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Reserve a live demo.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visible night-time proof moment helps owners judge continuity in the terms that matter: light, payment, refrigeration and service.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uncertainty to a verified product-demo appointment and affordability conversation.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Choose the work you cannot afford to pause.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Reserve a live demo.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early November 2026, before the 23–24 November Tazaungdaing public holidays; client-approved retail venue and operating hours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Build a dusk-to-night demonstration bay with four micro-business task zones.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Use a host-led sequence to show safe, labelled demonstration loads only.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Provide appointment booking, customer-consent capture and a next-day bilingual follow-up message.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30-second 'four tasks' film, store-owner portrait reels, appointment reminders and a simple myth-versus-question card series.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Real-owner casting is optional and proposed/TBC; use actors unless written permissions, releases and claims substantiation are secured.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Approx. 7m x 7m darkened demo bay, controlled light levels, mock point-of-sale and refrigeration props, safe low-load practicals, queue handling and security review.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24,800,000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46,900,000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82,500,000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17,360,000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4,960,000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2,480,000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24,800,000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32,829,999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9,380,000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4,690,001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46,900,000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57,750,000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16,500,000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8,250,000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82,500,000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8%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9,360,000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-80%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38,220,000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-19%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76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20%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15.2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98,800,000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111%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8 incremental closed deal(s) at the assumed incremental gross contribution of MMK 6,500,000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7m x 7m darkened demo bay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At dusk, four ordinary work moments face a pause; a practical, human answer keeps each one moving.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“When the day keeps going, your work can too. Start with the work that matters. Ask the right question. Take the next step.” Dialogue is natural Myanmar/English as approved, never scripted as a testimonial. On-screen copy: “Choose the work you cannot afford to pause.” / “Reserve a live demo.”.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neighbourhood retail demonstration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S02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Xinhua (18 Jan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Dated 2026 Yangon solar-expo precedent; no future rights or repeat event presumed.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https://english.news.cn/20260118/765dc93ac49a481d8ffbcc1972c01516/c.html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