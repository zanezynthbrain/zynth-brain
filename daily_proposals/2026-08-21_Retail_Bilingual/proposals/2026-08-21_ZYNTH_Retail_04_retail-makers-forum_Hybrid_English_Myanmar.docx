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Retail Makers Forum</w:t>
      </w:r>
    </w:p>
    <w:p>
      <w:pPr>
        <w:jc w:val="center"/>
      </w:pPr>
      <w:r>
        <w:rPr>
          <w:b/>
          <w:sz w:val="36"/>
        </w:rPr>
        <w:t>လက်လီလုပ်ငန်းရှင်များ ဖိုရမ်</w:t>
      </w:r>
    </w:p>
    <w:p>
      <w:pPr>
        <w:jc w:val="center"/>
      </w:pPr>
      <w:r>
        <w:t>Myanmar-first hybrid edition | မြန်မာဘာသာကို ဦးစားပေးထားသော Hybrid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Retail Makers Forum is a B2B retail forum + supplier matching designed to move Retail owners, procurement leads, landlords, and distributors from the service disappears after the sale toward bring a decision-maker and request a named follow-up. The concept is a planning recommendation, not a supplier quotation, financial guarantee, legal approval, permit confirmation, or confirmed partner right.</w:t>
      </w:r>
    </w:p>
    <w:p>
      <w:r>
        <w:t>ဒီ Concept က ဝယ်ယူသူတွေမှာရှိတဲ့ အခက်အခဲကို လျှော့ချပေးပြီး လက်လီဆိုင်နဲ့ ပြန်လည်ဆက်သွယ်ဝယ်ယူစေဖို့ ရည်ရွယ်ထားတဲ့ Campaign ဖြစ်ပါတယ်။ ဈေးနှုန်းများသည် ခန့်မှန်းချက်သာဖြစ်ပြီး Supplier Quote မဟုတ်ပါ။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B2B retail forum + supplier matching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Competence and safety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The service disappears after the sale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Named-staff request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Harvest / year-end business cycle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Bring a decision-maker and request a named follow-up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Bring the person who owns the next decision.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Retail relationships weaken when nobody owns the next action. A forum can make accountability visible before the contract.</w:t>
      </w:r>
    </w:p>
    <w:p>
      <w:r>
        <w:t>ဝယ်သူတွေက ရွေးချယ်စရာများတာထက် မိမိအတွက် မှန်ကန်တဲ့ ဆုံးဖြတ်ချက်ကို ယုံကြည်စိတ်ချစွာ ချနိုင်ဖို့ လိုအပ်ပါတယ်။ ဒါကြောင့် ဒီ Campaign က ဝယ်ယူမှုကို လွယ်ကူရှင်းလင်းစေပြီး နောက်တစ်ကြိမ် ပြန်လာစေမယ့် အပြုအမူကို ဖန်တီးပါမယ်။</w:t>
      </w:r>
    </w:p>
    <w:p>
      <w:pPr>
        <w:pStyle w:val="Heading1"/>
      </w:pPr>
      <w:r>
        <w:t>Audience journey and plan</w:t>
      </w:r>
    </w:p>
    <w:p>
      <w:r>
        <w:t>ABM invitation → forum → named action owner → 14-day check-in → opportunity pipeline.</w:t>
      </w:r>
    </w:p>
    <w:p>
      <w:r>
        <w:t>Audience Journey — တွေ့မြင်ခြင်းမှ စတင်ပြီး Scan/Booking/Trial/Registration လုပ်ကာ ဝယ်ယူမှုနဲ့ ပြန်လည်ဆက်သွယ်မှုအထိ အဆင့်ဆင့် တည်ဆောက်ထားပါတယ်။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The next move needs a name.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လက်လီလုပ်ငန်းရှင်များ ဖိုရမ်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Bring the person who owns the next decision.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နောက်ဆုံးဆုံးဖြတ်ချက်ကို တာဝန်ယူမယ့်သူကို အတူခေါ်လာပါ။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Year-end planning logic is proposed; no venue or partner rights are assumed.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Retail operators, invited case speakers, and bilingual moderator; all speakers TBC.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23,076,923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3,461,538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1,153,847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58,000,000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44,615,385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4,461,538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110,000,000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84,615,385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12,692,308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8,461,538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Retail Makers Forum, the Recommended package of 58,000,000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r>
        <w:t>Approval Ask — Retail Makers Forum ကို အခြေခံ Direction အဖြစ် အတည်ပြုပြီး Recommended package 58,000,000 MMK အတွက် Discovery/Workshop၊ Claim စစ်ဆေးမှုနဲ့ RFQ ထုတ်ဖို့ ခွင့်ပြုပါ။ ဒီစာရွက်က Quotation သို့မဟုတ် Permit မဟုတ်ပါ။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