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Basket Reset</w:t>
      </w:r>
    </w:p>
    <w:p>
      <w:pPr>
        <w:jc w:val="center"/>
      </w:pPr>
      <w:r>
        <w:rPr>
          <w:b/>
          <w:sz w:val="36"/>
        </w:rPr>
        <w:t>ခြင်းတောင်းကို ပြန်စီ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Basket Reset is a In-store navigation + scan-to-save activation designed to move Urban family shoppers and value-conscious young professionals from price is the only comparison toward build a planned basket and return within 30 days.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In-store navigation + scan-to-save activation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Relief from friction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Price is the only comparison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scan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Year-end / New Year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Build a planned basket and return within 30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Scan your real basket. Leave with a better plan.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When prices move quickly, shoppers compare line by line and lose confidence in the whole basket. A retailer can win by reducing decision effort, not by shouting the lowest price.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See shelf marker → scan basket → receive three-option plan → checkout → 30-day return reminder.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Make the whole basket feel understandable.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ခြင်းတောင်းကို ပြန်စီ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 your real basket. Leave with a better plan.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သင့်ရဲ့ တကယ်ဝယ်မယ့်ခြင်းတောင်းကို Scan လုပ်ပြီး ပိုကောင်းတဲ့အစီအစဉ်နဲ့ ပြန်ထွက်ပါ။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A practical year-end reset; no public-holiday entitlement is assumed.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Bilingual retail educators, not celebrity talent.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26,153,846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Basket Reset, the Recommended package of 34,000,000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Basket Reset ကို အခြေခံ Direction အဖြစ် အတည်ပြုပြီး Recommended package 34,000,000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