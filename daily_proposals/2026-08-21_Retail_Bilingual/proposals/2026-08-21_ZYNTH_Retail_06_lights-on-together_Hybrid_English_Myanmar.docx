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Lights On Together</w:t>
      </w:r>
    </w:p>
    <w:p>
      <w:pPr>
        <w:jc w:val="center"/>
      </w:pPr>
      <w:r>
        <w:rPr>
          <w:b/>
          <w:sz w:val="36"/>
        </w:rPr>
        <w:t>အတူတူ မီးထွန်းကြမယ်</w:t>
      </w:r>
    </w:p>
    <w:p>
      <w:pPr>
        <w:jc w:val="center"/>
      </w:pPr>
      <w:r>
        <w:t>Myanmar-first hybrid edition | မြန်မာဘာသာကို ဦးစားပေးထားသော Hybrid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Lights On Together is a Thadingyut community-lighting sponsorship activation designed to move Families and community-minded retail visitors from the category is invisible toward refer a household and redeem a shared offer. The concept is a planning recommendation, not a supplier quotation, financial guarantee, legal approval, permit confirmation, or confirmed partner right.</w:t>
      </w:r>
    </w:p>
    <w:p>
      <w:r>
        <w:t>ဒီ Concept က ဝယ်ယူသူတွေမှာရှိတဲ့ အခက်အခဲကို လျှော့ချပေးပြီး လက်လီဆိုင်နဲ့ ပြန်လည်ဆက်သွယ်ဝယ်ယူစေဖို့ ရည်ရွယ်ထားတဲ့ Campaign ဖြစ်ပါတယ်။ ဈေးနှုန်းများသည် ခန့်မှန်းချက်သာဖြစ်ပြီး Supplier Quote မဟုတ်ပါ။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Thadingyut community-lighting sponsorship activation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Belonging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The category is invisible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Referral code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Thadingyut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Refer a household and redeem a shared offer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Bring one more home into the light.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A retailer can earn relevance when its offer helps people perform a meaningful seasonal act, not merely buy another item.</w:t>
      </w:r>
    </w:p>
    <w:p>
      <w:r>
        <w:t>ဝယ်သူတွေက ရွေးချယ်စရာများတာထက် မိမိအတွက် မှန်ကန်တဲ့ ဆုံးဖြတ်ချက်ကို ယုံကြည်စိတ်ချစွာ ချနိုင်ဖို့ လိုအပ်ပါတယ်။ ဒါကြောင့် ဒီ Campaign က ဝယ်ယူမှုကို လွယ်ကူရှင်းလင်းစေပြီး နောက်တစ်ကြိမ် ပြန်လာစေမယ့် အပြုအမူကို ဖန်တီးပါမယ်။</w:t>
      </w:r>
    </w:p>
    <w:p>
      <w:pPr>
        <w:pStyle w:val="Heading1"/>
      </w:pPr>
      <w:r>
        <w:t>Audience journey and plan</w:t>
      </w:r>
    </w:p>
    <w:p>
      <w:r>
        <w:t>See community installation → scan referral → redeem family bundle → share light moment.</w:t>
      </w:r>
    </w:p>
    <w:p>
      <w:r>
        <w:t>Audience Journey — တွေ့မြင်ခြင်းမှ စတင်ပြီး Scan/Booking/Trial/Registration လုပ်ကာ ဝယ်ယူမှုနဲ့ ပြန်လည်ဆက်သွယ်မှုအထိ အဆင့်ဆင့် တည်ဆောက်ထားပါတယ်။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The season feels brighter when the offer includes someone else.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အတူတူ မီးထွန်းကြမယ်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Bring one more home into the light.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အိမ်တစ်အိမ်ကို အလင်းထဲ ထပ်ခေါ်လာပါ။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The public holiday window is sourced; sponsorship property, municipal permissions, and partner rights are proposed/TBC.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Community hosts and local creators, names TBC; consent and safeguarding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24,000,000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18,461,538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36,923,077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5,538,462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1,846,153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88,000,000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67,692,308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10,153,846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Lights On Together, the Recommended package of 48,000,000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r>
        <w:t>Approval Ask — Lights On Together ကို အခြေခံ Direction အဖြစ် အတည်ပြုပြီး Recommended package 48,000,000 MMK အတွက် Discovery/Workshop၊ Claim စစ်ဆေးမှုနဲ့ RFQ ထုတ်ဖို့ ခွင့်ပြုပါ။ ဒီစာရွက်က Quotation သို့မဟုတ် Permit မဟုတ်ပါ။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