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ZYNTH</w:t>
      </w:r>
    </w:p>
    <w:p>
      <w:pPr>
        <w:jc w:val="center"/>
      </w:pPr>
      <w:r>
        <w:rPr>
          <w:b/>
          <w:color w:val="2F75B5"/>
          <w:sz w:val="24"/>
        </w:rPr>
        <w:t>CLIENT PITCH PROPOSAL</w:t>
      </w:r>
    </w:p>
    <w:p>
      <w:pPr>
        <w:jc w:val="center"/>
      </w:pPr>
      <w:r>
        <w:rPr>
          <w:b/>
          <w:color w:val="17365D"/>
          <w:sz w:val="52"/>
        </w:rPr>
        <w:t>Source to Shelf</w:t>
      </w:r>
    </w:p>
    <w:p>
      <w:pPr>
        <w:jc w:val="center"/>
      </w:pPr>
      <w:r>
        <w:rPr>
          <w:b/>
          <w:sz w:val="36"/>
        </w:rPr>
        <w:t>အရင်းအမြစ်မှ စင်ပေါ်သို့</w:t>
      </w:r>
    </w:p>
    <w:p>
      <w:pPr>
        <w:jc w:val="center"/>
      </w:pPr>
      <w:r>
        <w:t>Myanmar-first hybrid edition | မြန်မာဘာသာကို ဦးစားပေးထားသော Hybrid Edition</w:t>
      </w:r>
    </w:p>
    <w:p>
      <w:pPr>
        <w:jc w:val="center"/>
      </w:pPr>
      <w:r>
        <w:rPr>
          <w:i/>
        </w:rPr>
        <w:t>Retail / Shopping Malls | Myanmar | Planning document | 21 August 2026</w:t>
      </w:r>
    </w:p>
    <w:p>
      <w:r>
        <w:br w:type="page"/>
      </w:r>
    </w:p>
    <w:p>
      <w:pPr>
        <w:pStyle w:val="Heading1"/>
      </w:pPr>
      <w:r>
        <w:t>Executive decision</w:t>
      </w:r>
    </w:p>
    <w:p>
      <w:r>
        <w:t>Source to Shelf is a Retail provenance exhibition + QR proof cards designed to move Quality-sensitive shoppers and supplier partners from quality cannot be verified before buying toward choose a verified product and share its proof card. The concept is a planning recommendation, not a supplier quotation, financial guarantee, legal approval, permit confirmation, or confirmed partner right.</w:t>
      </w:r>
    </w:p>
    <w:p>
      <w:r>
        <w:t>ဒီ Concept က ဝယ်ယူသူတွေမှာရှိတဲ့ အခက်အခဲကို လျှော့ချပေးပြီး လက်လီဆိုင်နဲ့ ပြန်လည်ဆက်သွယ်ဝယ်ယူစေဖို့ ရည်ရွယ်ထားတဲ့ Campaign ဖြစ်ပါတယ်။ ဈေးနှုန်းများသည် ခန့်မှန်းချက်သာဖြစ်ပြီး Supplier Quote မဟုတ်ပါ။</w:t>
      </w:r>
    </w:p>
    <w:p>
      <w:pPr>
        <w:pStyle w:val="Heading1"/>
      </w:pPr>
      <w:r>
        <w:t>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6"/>
              </w:rPr>
              <w:t>Recommendation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Industry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Retail / Shopping Malls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Campaign / event type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Retail provenance exhibition + QR proof cards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Creative territory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Transparency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Commercial tension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Quality cannot be verified before buying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Conversion mechanism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Published performance record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Seasonal logic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No seasonal hook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Primary behaviour change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Choose a verified product and share its proof card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CTA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See what made the shelf before you choose it.</w:t>
            </w:r>
          </w:p>
        </w:tc>
      </w:tr>
    </w:tbl>
    <w:p>
      <w:pPr>
        <w:pStyle w:val="Heading1"/>
      </w:pPr>
      <w:r>
        <w:t>Insight and behaviour change</w:t>
      </w:r>
    </w:p>
    <w:p>
      <w:r>
        <w:t>In uncertain conditions, provenance becomes a usable retail service: evidence lets customers spend with less regret.</w:t>
      </w:r>
    </w:p>
    <w:p>
      <w:r>
        <w:t>ဝယ်သူတွေက ရွေးချယ်စရာများတာထက် မိမိအတွက် မှန်ကန်တဲ့ ဆုံးဖြတ်ချက်ကို ယုံကြည်စိတ်ချစွာ ချနိုင်ဖို့ လိုအပ်ပါတယ်။ ဒါကြောင့် ဒီ Campaign က ဝယ်ယူမှုကို လွယ်ကူရှင်းလင်းစေပြီး နောက်တစ်ကြိမ် ပြန်လာစေမယ့် အပြုအမူကို ဖန်တီးပါမယ်။</w:t>
      </w:r>
    </w:p>
    <w:p>
      <w:pPr>
        <w:pStyle w:val="Heading1"/>
      </w:pPr>
      <w:r>
        <w:t>Audience journey and plan</w:t>
      </w:r>
    </w:p>
    <w:p>
      <w:r>
        <w:t>Discover material/producer → scan proof → compare → purchase → submit review.</w:t>
      </w:r>
    </w:p>
    <w:p>
      <w:r>
        <w:t>Audience Journey — တွေ့မြင်ခြင်းမှ စတင်ပြီး Scan/Booking/Trial/Registration လုပ်ကာ ဝယ်ယူမှုနဲ့ ပြန်လည်ဆက်သွယ်မှုအထိ အဆင့်ဆင့် တည်ဆောက်ထားပါတယ်။</w:t>
      </w:r>
    </w:p>
    <w:p>
      <w:pPr>
        <w:pStyle w:val="Heading1"/>
      </w:pPr>
      <w:r>
        <w:t>Message system and CTA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Myanmar-first hybrid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Master line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Proof belongs on the shelf.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အရင်းအမြစ်မှ စင်ပေါ်သို့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CTA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See what made the shelf before you choose it.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မရွေးချယ်ခင် စင်ပေါ်ရောက်လာတဲ့ လမ်းကြောင်းကို ကြည့်ပါ။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Proof cue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Show the useful evidence before asking for the sale.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မေးခွန်းမတောင်းခင် အသုံးဝင်တဲ့ သက်သေကို အရင်ပြပါ။</w:t>
            </w:r>
          </w:p>
        </w:tc>
      </w:tr>
    </w:tbl>
    <w:p>
      <w:pPr>
        <w:pStyle w:val="Heading1"/>
      </w:pPr>
      <w:r>
        <w:t>Seasonal rationale and sourced assumptions</w:t>
      </w:r>
    </w:p>
    <w:p>
      <w:r>
        <w:t>No special-day dependency; the exhibition can run as a modular always-on proof zone.</w:t>
      </w:r>
    </w:p>
    <w:p>
      <w:r>
        <w:t>Sourced assumptions: public facts are listed in the source log. Venue availability, sponsorship inventory, mall permissions, partner rights, talent availability, retail data, production pricing, and media performance are proposed/TBC until written confirmation. MMK budgets are planning ranges only.</w:t>
      </w:r>
    </w:p>
    <w:p>
      <w:pPr>
        <w:pStyle w:val="Heading1"/>
      </w:pPr>
      <w:r>
        <w:t>Experience, campaign, and content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Experience / content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Conversion evidence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1. Attract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Hero key visual, short vertical video, retail media or paid social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Reach, 3-second views, landing-page sessions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2. Explain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Demo, proof card, workshop, appointment or creator route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Scan, registration, appointment, completion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3. Convert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Offer or service handoff with clear terms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Redeem, purchase, qualified lead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4. Continue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CRM reminder, report-back, re-purchase or referral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30/60-day return, opt-in, referral</w:t>
            </w:r>
          </w:p>
        </w:tc>
      </w:tr>
    </w:tbl>
    <w:p>
      <w:r>
        <w:t>Video treatment: 30–45 second hero film opens on the shopper problem, shows the concept working in one continuous movement, then lands on the master line and a single CTA. Cutdowns: 15s, 6s, vertical stories, bilingual captions, and a silent retail-screen version. Usage rights for faces, music, locations, logos, product claims, and creator handles require written approval.</w:t>
      </w:r>
    </w:p>
    <w:p>
      <w:pPr>
        <w:pStyle w:val="Heading1"/>
      </w:pPr>
      <w:r>
        <w:t>Talent logic and production workflow</w:t>
      </w:r>
    </w:p>
    <w:p>
      <w:r>
        <w:t>Retail staff plus documented producer voices; consent required.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Timing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Owner / approval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Brief and claims lock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Client + ZYNTH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Design, copy, route and risk review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 + client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Supplier RFQ, venue/site check, casting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Weeks 2–3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ZYNTH; client observes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Production and rehearsal / QA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 + suppliers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Launch / live execution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Client go/no-go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Reporting and handover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Within 10 business days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 + client CRM/sales</w:t>
            </w:r>
          </w:p>
        </w:tc>
      </w:tr>
    </w:tbl>
    <w:p>
      <w:pPr>
        <w:pStyle w:val="Heading1"/>
      </w:pPr>
      <w:r>
        <w:t>Production requirements and design package</w:t>
      </w:r>
    </w:p>
    <w:p>
      <w:r>
        <w:t>Design format: labelled PNG package at 2400×1600 px, with hero perspective, front/stage elevation, plan/top view, and detail callouts where feasible. Source status: ZYNTH concept visual, not an engineering drawing. Approximate footprint: 6m × 4m unless site survey changes it. Materials: modular aluminium frame, reusable fabric graphics, painted MDF/plywood surfaces, vinyl floor graphics, LED or low-energy practical lighting, lockable storage, tablet/QR stands, queue stanchions, and bilingual wayfinding. Sightlines: keep a 1.2m clear circulation path; protect product and talent zones from queue conflict. Limitations: final dimensions, power, rigging, fire egress, loading access, mall house rules, accessibility, and structural safety require supplier engineering and venue approval. Lead time: 4–6 weeks; complexity: medium to high.</w:t>
      </w:r>
    </w:p>
    <w:p>
      <w:r>
        <w:t>Furniture and zones: welcome/registration, product or proof zone, guided interaction zone, conversion/CRM desk, content capture point, and back-of-house storage. Approval asks: approve the design direction, site survey, claims list, materials sample, and RFQ release; do not treat this file as permit or supplier approval.</w:t>
      </w:r>
    </w:p>
    <w:p>
      <w:pPr>
        <w:pStyle w:val="Heading1"/>
      </w:pPr>
      <w:r>
        <w:t>Budget packages and commercial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Package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Total planning range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Pass-through direct costs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Agency fee (15% of direct)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Contingency (10% of direct)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Taxes / statutory allowance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Lean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26,000,000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20,000,000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3,000,000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2,000,000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Pilot, one location, limited content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Recommended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52,000,000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40,000,000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6,000,000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4,000,000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2,000,000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Integrated, measured, two-channel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Flagship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96,000,000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73,846,154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11,076,923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7,384,615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3,692,308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Modular scale, expanded content and reporting</w:t>
            </w:r>
          </w:p>
        </w:tc>
      </w:tr>
    </w:tbl>
    <w:p>
      <w:r>
        <w:t>Budget note: direct costs are pass-through planning allowances; agency fee is separately identified; taxes/statutory allowance is a placeholder pending legal/accounting treatment; contingency is not profit. Media spend, venue, fabrication, talent, travel, payment-gateway fees, permits, security, and third-party production are pass-throughs where applicable. Replace every line with written quotes before contract.</w:t>
      </w:r>
    </w:p>
    <w:p>
      <w:pPr>
        <w:pStyle w:val="Heading1"/>
      </w:pPr>
      <w:r>
        <w:t>ROI scenarios and break-even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Illustrative assumption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Commercial outcome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Downside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60% of planned qualified actions; 70% of expected margin per action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Learning value retained; reallocate after first measurement gate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100% of planned qualified actions; 100% of expected contribution margin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Break-even when incremental contribution margin equals total investment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Upside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140% of planned qualified actions; 110% of expected margin per action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Scale only after attribution and capacity checks</w:t>
            </w:r>
          </w:p>
        </w:tc>
      </w:tr>
    </w:tbl>
    <w:p>
      <w:r>
        <w:t>Break-even formula: required incremental transactions or qualified opportunities = total campaign investment ÷ contribution margin per transaction or opportunity. The client must provide baseline traffic, average order value, gross margin, repeat rate, CRM reach, and sales close rate; no financial outcome is guaranteed in this planning document.</w:t>
      </w:r>
    </w:p>
    <w:p>
      <w:pPr>
        <w:pStyle w:val="Heading1"/>
      </w:pPr>
      <w:r>
        <w:t>KPI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Objective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Leading KPI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Commercial KPI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Data owner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Attention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Reach, views, footfall or registrations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Cost per qualified action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Media / event team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Consideration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Scan, completion, time, content saves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Qualified lead rate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ZYNTH + client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Conversion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Redemption, booking, trial-to-purchase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Incremental revenue or margin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Client sales / POS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Continuation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Opt-in, repeat, referral, report-back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30/60-day repeat contribution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Client CRM</w:t>
            </w:r>
          </w:p>
        </w:tc>
      </w:tr>
    </w:tbl>
    <w:p>
      <w:pPr>
        <w:pStyle w:val="Heading1"/>
      </w:pPr>
      <w:r>
        <w:t>Risk, compliance, and cultural care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Level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Unverified product or sustainability claim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Claims substantiation and client legal approval before publishing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Venue / mall permission or public-space issue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Medium/High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Written site approval; label all inventory proposed/TBC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Crowding, accessibility, fire egress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Site survey, queue plan, 1.2m clear path, supplier safety sign-off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Personal data and CRM consent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Explicit opt-in, purpose limitation, deletion and handover protocol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Talent / music / image rights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Written usage-rights schedule and release forms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Budget overrun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RFQ comparison, change control, contingency, weekly reconciliation</w:t>
            </w:r>
          </w:p>
        </w:tc>
      </w:tr>
    </w:tbl>
    <w:p>
      <w:pPr>
        <w:pStyle w:val="Heading1"/>
      </w:pPr>
      <w:r>
        <w:t>Approval ask</w:t>
      </w:r>
    </w:p>
    <w:p>
      <w:r>
        <w:t>Approve the strategic direction for Source to Shelf, the Recommended package of 52,000,000 MMK, a discovery/site or data workshop, the claims-and-measurement checklist, and RFQ release. Confirm the client owner for brand, legal, retail operations, CRM, sales, and finance. Approve only the next gate; do not treat this as a quotation or permit.</w:t>
      </w:r>
    </w:p>
    <w:p>
      <w:r>
        <w:t>Approval Ask — Source to Shelf ကို အခြေခံ Direction အဖြစ် အတည်ပြုပြီး Recommended package 52,000,000 MMK အတွက် Discovery/Workshop၊ Claim စစ်ဆေးမှုနဲ့ RFQ ထုတ်ဖို့ ခွင့်ပြုပါ။ ဒီစာရွက်က Quotation သို့မဟုတ် Permit မဟုတ်ပါ။</w:t>
      </w:r>
    </w:p>
    <w:p>
      <w:pPr>
        <w:pStyle w:val="Heading1"/>
      </w:pPr>
      <w:r>
        <w:t>Source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Use / limitation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Myanmar Ministry of Foreign Affairs — Public Holidays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Official 2026 public-holiday dates; Thadingyut 25–27 October 2026.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6th Edition Myanmar Retail Sourcing Expo — 2026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Published 30 October–1 November 2026, Myanmar Plaza Yangon; retail/supplier/manufacturer audience and seminar context.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Myanmar Economic Monitor, June 2026: Shock Amid Fragility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2026-06-16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Macro pressure, fuel shock, inflation, weak demand, operating uncertainty.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Digital 2026: Myanmar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2025-11-08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Planning context for internet, mobile, and social channels; late-2025 data used for 2026 planning.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Myanmar Advertising Costs 2026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2026-03-20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Indicative paid-media ranges; proxy-based and not a platform quotation.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World Bank Myanmar Overview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Country context and first-party publication hub.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ZYNTH internal planning knowledge — Myanmar event landscape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Starting-point local production ranges; every item requires RFQ validation.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ZYNTH internal planning knowledge — pricing and standards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Agency fee, contingency, deposit, and reporting conventions; not supplier quotes.</w:t>
            </w:r>
          </w:p>
        </w:tc>
      </w:tr>
    </w:tbl>
    <w:p>
      <w:r>
        <w:t>References are public or internal planning sources. Public facts are not endorsements. Internal sources are planning references and do not replace supplier quotes, legal review, permit confirmation, or client data.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ZYNTH | Retail proposal | </w:t>
    </w: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