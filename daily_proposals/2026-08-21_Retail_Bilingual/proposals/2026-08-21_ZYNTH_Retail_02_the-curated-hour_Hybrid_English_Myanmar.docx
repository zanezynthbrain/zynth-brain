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The Curated Hour</w:t>
      </w:r>
    </w:p>
    <w:p>
      <w:pPr>
        <w:jc w:val="center"/>
      </w:pPr>
      <w:r>
        <w:rPr>
          <w:b/>
          <w:sz w:val="36"/>
        </w:rPr>
        <w:t>ရွေးချယ်ပေးတဲ့ တစ်နာရီ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The Curated Hour is a Appointment-only gifting pop-up designed to move Gift buyers planning Thadingyut and year-end moments from choice is overwhelming toward book a guided shopping appointment.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Appointment-only gifting pop-up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Craft and mastery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Choice is overwhelming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Appointment booking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Festival gifting season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Book a guided shopping appointment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Book one calm hour for the gift that matters.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Gift shoppers do not need more options; they need confidence that the choice will be right for the recipient.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Short video → appointment slot → guided curation → gift-wrap → recipient follow-up.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 better gift starts with less noise.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ရွေးချယ်ပေးတဲ့ တစ်နာရီ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Book one calm hour for the gift that matters.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အရေးကြီးတဲ့ လက်ဆောင်အတွက် စိတ်အေးအေးနဲ့ တစ်နာရီကို ကြိုတင် Booking လုပ်ပါ။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Thadingyut is officially listed for 25–27 October 2026; appointment timing is proposed around that window, subject to retailer and venue confirmation.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Bilingual stylists and product specialists; no endorsement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16,923,077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846,153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32,307,692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The Curated Hour, the Recommended package of 42,000,000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The Curated Hour ကို အခြေခံ Direction အဖြစ် အတည်ပြုပြီး Recommended package 42,000,000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