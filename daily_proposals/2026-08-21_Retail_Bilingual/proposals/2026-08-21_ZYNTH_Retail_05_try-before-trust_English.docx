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Try Before Trust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Try Before Trust is a Sampling bar + timed demo + Viber reminder opt-in designed to move Category switchers and hesitant first-time buyers from the promise is not believed toward trial a product and opt into a reminder channel.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Sampling bar + timed demo + Viber reminder opt-in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Proof over promise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promise is not believed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Trial unit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Monsoon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Trial a product and opt into a reminder channel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Try the difference. Keep the evidence.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short, well-designed trial can replace a long claim when the product benefit is felt or seen.</w:t>
      </w:r>
    </w:p>
    <w:p>
      <w:pPr>
        <w:pStyle w:val="Heading1"/>
      </w:pPr>
      <w:r>
        <w:t>Audience journey and plan</w:t>
      </w:r>
    </w:p>
    <w:p>
      <w:r>
        <w:t>See demo → sample → rate experience → opt into reminder → buy or request advisor.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Trust can start in one small trial.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ယုံကြည်မီ စမ်းကြည့်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Try the difference. Keep the evidence.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ကွာခြားချက်ကို စမ်းကြည့်ပြီး သက်သေကို သိမ်းထားပါ။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Monsoon is a planning cue only; exact timing depends on product category and indoor venue availability.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Trained demonstrators and one product expert; no paid testimonial unless contracted.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31,000,000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3,576,923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1,192,308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43,076,923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2,153,847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Try Before Trust, the Recommended package of 31,000,000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